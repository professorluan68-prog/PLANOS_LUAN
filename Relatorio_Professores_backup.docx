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/>
      </w:pPr>
      <w:r>
        <w:rPr>
          <w:rFonts w:ascii="Arial" w:hAnsi="Arial"/>
          <w:b/>
          <w:color w:val="1B365D"/>
          <w:sz w:val="44"/>
        </w:rPr>
        <w:t>RELATÓRIO DE DISTRIBUIÇÃO DE AULAS</w:t>
      </w:r>
    </w:p>
    <w:p>
      <w:pPr>
        <w:keepNext/>
        <w:spacing w:after="240"/>
        <w:pBdr>
          <w:bottom w:val="single" w:sz="6" w:space="4" w:color="4682B4"/>
        </w:pBdr>
      </w:pPr>
      <w:r>
        <w:rPr>
          <w:rFonts w:ascii="Arial" w:hAnsi="Arial"/>
          <w:i/>
          <w:color w:val="4682B4"/>
          <w:sz w:val="22"/>
        </w:rPr>
        <w:t>Sistema de Gestão de Planos de Aula — PLANOS_LUAN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168"/>
            <w:shd w:fill="F2F4F8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32"/>
              </w:rPr>
              <w:t>14</w:t>
              <w:br/>
            </w:r>
            <w:r>
              <w:rPr>
                <w:rFonts w:ascii="Arial" w:hAnsi="Arial"/>
                <w:color w:val="333333"/>
                <w:sz w:val="19"/>
              </w:rPr>
              <w:t>Total de Professores</w:t>
            </w:r>
          </w:p>
        </w:tc>
        <w:tc>
          <w:tcPr>
            <w:tcW w:type="dxa" w:w="3168"/>
            <w:shd w:fill="F2F4F8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32"/>
              </w:rPr>
              <w:t>19</w:t>
              <w:br/>
            </w:r>
            <w:r>
              <w:rPr>
                <w:rFonts w:ascii="Arial" w:hAnsi="Arial"/>
                <w:color w:val="333333"/>
                <w:sz w:val="19"/>
              </w:rPr>
              <w:t>Total de Disciplinas</w:t>
            </w:r>
          </w:p>
        </w:tc>
        <w:tc>
          <w:tcPr>
            <w:tcW w:type="dxa" w:w="3269"/>
            <w:shd w:fill="F2F4F8"/>
            <w:tcMar>
              <w:top w:w="140" w:type="dxa"/>
              <w:bottom w:w="140" w:type="dxa"/>
              <w:left w:w="150" w:type="dxa"/>
              <w:right w:w="150" w:type="dxa"/>
            </w:tcMar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32"/>
              </w:rPr>
              <w:t>352 aulas</w:t>
              <w:br/>
            </w:r>
            <w:r>
              <w:rPr>
                <w:rFonts w:ascii="Arial" w:hAnsi="Arial"/>
                <w:color w:val="333333"/>
                <w:sz w:val="19"/>
              </w:rPr>
              <w:t>Aulas Semanais Totais</w:t>
            </w:r>
          </w:p>
        </w:tc>
      </w:tr>
    </w:tbl>
    <w:p>
      <w:pPr>
        <w:spacing w:after="240"/>
      </w:pPr>
    </w:p>
    <w:p>
      <w:pPr>
        <w:keepNext/>
        <w:spacing w:before="360" w:after="120"/>
        <w:pBdr>
          <w:bottom w:val="single" w:sz="8" w:space="4" w:color="1B365D"/>
        </w:pBdr>
      </w:pPr>
      <w:r>
        <w:rPr>
          <w:rFonts w:ascii="Segoe UI" w:hAnsi="Segoe UI"/>
          <w:sz w:val="26"/>
        </w:rPr>
        <w:t xml:space="preserve">👤 </w:t>
      </w:r>
      <w:r>
        <w:rPr>
          <w:rFonts w:ascii="Arial" w:hAnsi="Arial"/>
          <w:b/>
          <w:color w:val="1B365D"/>
          <w:sz w:val="26"/>
        </w:rPr>
        <w:t>ADRIANA PALOS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331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DISCIPLINA / COMPONENTE</w:t>
            </w:r>
          </w:p>
        </w:tc>
        <w:tc>
          <w:tcPr>
            <w:tcW w:type="dxa" w:w="14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TURMA</w:t>
            </w:r>
          </w:p>
        </w:tc>
        <w:tc>
          <w:tcPr>
            <w:tcW w:type="dxa" w:w="1296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AULAS/SEM.</w:t>
            </w:r>
          </w:p>
        </w:tc>
        <w:tc>
          <w:tcPr>
            <w:tcW w:type="dxa" w:w="3557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DIAS E HORÁRIOS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ºªºCºªºDºªºPºªº-ºªº ºªºMºªºuºªºlºªºtºªºiºªºsºªºsºªºeºªºrºªºiºªºaºªºdºªºaºªº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/>
                <w:i/>
                <w:color w:val="4682B4"/>
                <w:sz w:val="17"/>
              </w:rPr>
              <w:t>(ºªºMºªºAºªºTºªºEºªºMºªºÁºªºTºªºIºªºCºªºAºªº)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ºªº6ºªºººªº/ºªº7ºªºººªº ºªºEºªº.ºªºFºªº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ºªº6ºªº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Terça:</w:t>
            </w:r>
            <w:r>
              <w:rPr>
                <w:rFonts w:ascii="Arial" w:hAnsi="Arial"/>
                <w:color w:val="333333"/>
                <w:sz w:val="17"/>
              </w:rPr>
              <w:t xml:space="preserve"> 09h50–11h30–4ª e 5ª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07h–08h40–1ª e 2ª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07h–08h40–1ª e 2ª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ºªºCºªºDºªºPºªº-ºªºEºªºNºªºSºªºIºªºNºªºOºªº ºªºFºªºUºªºNºªºDºªºAºªºMºªºEºªºNºªºTºªºAºªºLºªº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/>
                <w:i/>
                <w:color w:val="4682B4"/>
                <w:sz w:val="17"/>
              </w:rPr>
              <w:t>(ºªºMºªºAºªºTºªºEºªºMºªºÁºªºTºªºIºªºCºªºAºªº ºªº-ºªº ºªºEºªºJºªºAºªº ºªº-ºªº ºªºEºªº)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ºªº1ºªºººªº/ºªº2ºªºººªº/ºªº3ºªºººªº ºªºEºªº.ºªºMºªº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ºªº5ºªº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13h–15h50–1ª, 2ª e 3ª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15h50–17h30–4ª e 5ª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ºªºCºªºDºªºPºªº-ºªºEºªºNºªºSºªºIºªºNºªºOºªº ºªºFºªºUºªºNºªºDºªºAºªºMºªºEºªºNºªºTºªºAºªºLºªº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/>
                <w:i/>
                <w:color w:val="4682B4"/>
                <w:sz w:val="17"/>
              </w:rPr>
              <w:t>(ºªºMºªºAºªºTºªºEºªºMºªºÁºªºTºªºIºªºCºªºAºªº)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ºªº6ºªºººªº/ºªº7ºªºººªº ºªºEºªº.ºªºFºªº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ºªº6ºªº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Terça:</w:t>
            </w:r>
            <w:r>
              <w:rPr>
                <w:rFonts w:ascii="Arial" w:hAnsi="Arial"/>
                <w:color w:val="333333"/>
                <w:sz w:val="17"/>
              </w:rPr>
              <w:t xml:space="preserve"> 09h50–11h30–4ª e 5ª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07h–08h40–1ª e 2ª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07h–08h40–1ª e 2ª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ºªºCºªºDºªºPºªº-ºªºEºªºNºªºSºªºIºªºNºªºOºªº ºªºFºªºUºªºNºªºDºªºAºªºMºªºEºªºNºªºTºªºAºªºLºªº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/>
                <w:i/>
                <w:color w:val="4682B4"/>
                <w:sz w:val="17"/>
              </w:rPr>
              <w:t>(ºªºMºªºAºªºTºªºEºªºMºªºÁºªºTºªºIºªºCºªºAºªº ºªº-ºªº ºªºMºªºUºªºLºªºTºªºIºªºSºªºSºªºSºªºEºªºRºªºIºªºAºªºDºªºOºªº ºªº-ºªº ºªºEºªºJºªºAºªº)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ºªº8ºªºººªº/ºªº9ºªºººªº ºªºEºªº.ºªºFºªº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ºªº6ºªº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09h50–11h30–4ª e 5ª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Terça:</w:t>
            </w:r>
            <w:r>
              <w:rPr>
                <w:rFonts w:ascii="Arial" w:hAnsi="Arial"/>
                <w:color w:val="333333"/>
                <w:sz w:val="17"/>
              </w:rPr>
              <w:t xml:space="preserve"> 07h–09h50–1ª, 2ª e 3ª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08h40–3ª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ºªºCºªºDºªºPºªº-ºªºEºªºNºªºSºªºIºªºNºªºOºªº ºªºFºªºUºªºNºªºDºªºAºªºMºªºEºªºNºªºTºªºAºªºLºªº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/>
                <w:i/>
                <w:color w:val="4682B4"/>
                <w:sz w:val="17"/>
              </w:rPr>
              <w:t>(ºªºMºªºAºªºTºªºEºªºMºªºÁºªºTºªºIºªºCºªºAºªº ºªº-ºªº ºªºEºªº.ºªºMºªº ºªº-ºªº ºªºEºªºJºªºAºªº ºªº-ºªº ºªºJºªº)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ºªºMºªºUºªºLºªºTºªºIºªºSºªºSºªºEºªºRºªºIºªºAºªºDºªºOºªº ºªº1ºªºººªº,ºªº ºªº2ºªºººªº ºªºeºªº ºªº3ºªºººªº ºªºaºªºnºªºoºªº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ºªº5ºªº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13h–15h50–1ª, 2ª e 3ª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Terça:</w:t>
            </w:r>
            <w:r>
              <w:rPr>
                <w:rFonts w:ascii="Arial" w:hAnsi="Arial"/>
                <w:color w:val="333333"/>
                <w:sz w:val="17"/>
              </w:rPr>
              <w:t xml:space="preserve"> 13h–14h40–1ª e 2ª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ºªºCºªºDºªºPºªº-ºªºEºªºNºªºSºªºIºªºNºªºOºªº ºªºMºªºÉºªºDºªºIºªºOºªº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/>
                <w:i/>
                <w:color w:val="4682B4"/>
                <w:sz w:val="17"/>
              </w:rPr>
              <w:t>(ºªºMºªºAºªºTºªºEºªºMºªºÁºªºTºªºIºªºCºªºAºªº ºªº-ºªº ºªºEºªºJºªºAºªº ºªº-ºªº ºªºTºªºUºªºRºªºMºªºAºªº ºªºEºªº)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ºªº1ºªºººªº/ºªº2ºªºººªº/ºªº3ºªºººªº ºªºEºªº.ºªºMºªº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ºªº5ºªº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07h–09h50–1ª, 2ª e 3ª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09h50–11h30–4ª e 5ª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ºªºEºªºdºªºuºªºcºªºaºªºÃºªº§ºªºÃºªº£ºªºoºªº ºªºFºªºiºªºnºªºaºªºnºªºcºªºeºªºiºªºrºªºaºªº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/>
                <w:i/>
                <w:color w:val="4682B4"/>
                <w:sz w:val="17"/>
              </w:rPr>
              <w:t>(ºªºEºªºDºªºUºªºCºªºAºªºÇºªºÃºªºOºªº ºªºFºªºIºªºNºªºAºªºNºªºCºªºEºªºIºªºRºªºAºªº)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ºªº8ºªºººªº ºªºAºªºNºªºOºªº ºªºAºªº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Sexta:</w:t>
            </w:r>
            <w:r>
              <w:rPr>
                <w:rFonts w:ascii="Arial" w:hAnsi="Arial"/>
                <w:color w:val="333333"/>
                <w:sz w:val="17"/>
              </w:rPr>
              <w:t xml:space="preserve"> 13h–14h40–1ª e 2ª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ºªºEºªºdºªºuºªºcºªºaºªºÃºªº§ºªºÃºªº£ºªºoºªº ºªºFºªºiºªºnºªºaºªºnºªºcºªºeºªºiºªºrºªºaºªº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/>
                <w:i/>
                <w:color w:val="4682B4"/>
                <w:sz w:val="17"/>
              </w:rPr>
              <w:t>(ºªºEºªºDºªºUºªºCºªºAºªºÇºªºÃºªºOºªº ºªºFºªºIºªºNºªºAºªºNºªºCºªºEºªºIºªºRºªºAºªº)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ºªº8ºªºººªº ºªºAºªºNºªºOºªº ºªºBºªº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14h40–16h40–3ª e 4ª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ºªºEºªºdºªºuºªºcºªºaºªºçºªºãºªºoºªº ºªºFºªºiºªºnºªºaºªºnºªºcºªºeºªºiºªºrºªºaºªº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ºªº7ºªºººªº ºªºAºªºNºªºOºªº ºªºAºªº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Sexta:</w:t>
            </w:r>
            <w:r>
              <w:rPr>
                <w:rFonts w:ascii="Arial" w:hAnsi="Arial"/>
                <w:color w:val="333333"/>
                <w:sz w:val="17"/>
              </w:rPr>
              <w:t xml:space="preserve"> 14h40–16h40–3ª e 4ª aula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  <w:pBdr>
          <w:bottom w:val="single" w:sz="8" w:space="4" w:color="1B365D"/>
        </w:pBdr>
      </w:pPr>
      <w:r>
        <w:rPr>
          <w:rFonts w:ascii="Segoe UI" w:hAnsi="Segoe UI"/>
          <w:sz w:val="26"/>
        </w:rPr>
        <w:t xml:space="preserve">👤 </w:t>
      </w:r>
      <w:r>
        <w:rPr>
          <w:rFonts w:ascii="Arial" w:hAnsi="Arial"/>
          <w:b/>
          <w:color w:val="1B365D"/>
          <w:sz w:val="26"/>
        </w:rPr>
        <w:t>ANDREA DUARTE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331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DISCIPLINA / COMPONENTE</w:t>
            </w:r>
          </w:p>
        </w:tc>
        <w:tc>
          <w:tcPr>
            <w:tcW w:type="dxa" w:w="14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TURMA</w:t>
            </w:r>
          </w:p>
        </w:tc>
        <w:tc>
          <w:tcPr>
            <w:tcW w:type="dxa" w:w="1296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AULAS/SEM.</w:t>
            </w:r>
          </w:p>
        </w:tc>
        <w:tc>
          <w:tcPr>
            <w:tcW w:type="dxa" w:w="3557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DIAS E HORÁRIOS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ºªºLºªºíºªºnºªºgºªºuºªºaºªº ºªºPºªºoºªºrºªºtºªºuºªºgºªºuºªºeºªºsºªºaºªº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ºªº9ºªºººªº ºªºAºªºNºªºOºªº ºªºAºªº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ºªº4ºªº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16h40–18h20–5ª e 6ª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13h50–15h50–2ª e 3ª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ºªºLºªºíºªºnºªºgºªºuºªºaºªº ºªºPºªºoºªºrºªºtºªºuºªºgºªºuºªºeºªºsºªºaºªº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ºªº9ºªºººªº ºªºAºªºNºªºOºªº ºªºCºªº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ºªº4ºªº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13h50–15h50–2ª e 3ª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16h40–18h20–5ª e 6ª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ºªºRºªºeºªºdºªºaºªºçºªºãºªºoºªº ºªºeºªº ºªºLºªºeºªºiºªºtºªºuºªºrºªºaºªº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ºªº1ºªºººªº ºªºAºªºNºªºOºªº ºªºAºªº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07h–08h40–1ª e 2ª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ºªºRºªºeºªºdºªºaºªºçºªºãºªºoºªº ºªºeºªº ºªºLºªºeºªºiºªºtºªºuºªºrºªºaºªº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ºªº1ºªºººªº ºªºAºªºNºªºOºªº ºªºBºªº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10h40–12h20–5ª e 6ª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ºªºRºªºeºªºdºªºaºªºçºªºãºªºoºªº ºªºeºªº ºªºLºªºeºªºiºªºtºªºuºªºrºªºaºªº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ºªº6ºªºººªº ºªºAºªºNºªºOºªº ºªºAºªº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14h40–16h40–3ª e 4ª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ºªºRºªºeºªºdºªºaºªºçºªºãºªºoºªº ºªºeºªº ºªºLºªºeºªºiºªºtºªºuºªºrºªºaºªº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ºªº6ºªºººªº ºªºAºªºNºªºOºªº ºªºBºªº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Terça:</w:t>
            </w:r>
            <w:r>
              <w:rPr>
                <w:rFonts w:ascii="Arial" w:hAnsi="Arial"/>
                <w:color w:val="333333"/>
                <w:sz w:val="17"/>
              </w:rPr>
              <w:t xml:space="preserve"> 14h40–16h40–3ª e 4ª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ºªºRºªºeºªºdºªºaºªºçºªºãºªºoºªº ºªºeºªº ºªºLºªºeºªºiºªºtºªºuºªºrºªºaºªº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ºªº7ºªºººªº ºªºAºªºNºªºOºªº ºªºAºªº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Terça:</w:t>
            </w:r>
            <w:r>
              <w:rPr>
                <w:rFonts w:ascii="Arial" w:hAnsi="Arial"/>
                <w:color w:val="333333"/>
                <w:sz w:val="17"/>
              </w:rPr>
              <w:t xml:space="preserve"> 17h30–6ª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Sexta:</w:t>
            </w:r>
            <w:r>
              <w:rPr>
                <w:rFonts w:ascii="Arial" w:hAnsi="Arial"/>
                <w:color w:val="333333"/>
                <w:sz w:val="17"/>
              </w:rPr>
              <w:t xml:space="preserve"> 16h40–5ª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ºªºRºªºeºªºdºªºaºªºçºªºãºªºoºªº ºªºeºªº ºªºLºªºeºªºiºªºtºªºuºªºrºªºaºªº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ºªº7ºªºººªº ºªºAºªºNºªºOºªº ºªºBºªº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Terça:</w:t>
            </w:r>
            <w:r>
              <w:rPr>
                <w:rFonts w:ascii="Arial" w:hAnsi="Arial"/>
                <w:color w:val="333333"/>
                <w:sz w:val="17"/>
              </w:rPr>
              <w:t xml:space="preserve"> 16h40–5ª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Sexta:</w:t>
            </w:r>
            <w:r>
              <w:rPr>
                <w:rFonts w:ascii="Arial" w:hAnsi="Arial"/>
                <w:color w:val="333333"/>
                <w:sz w:val="17"/>
              </w:rPr>
              <w:t xml:space="preserve"> 15h50–4ª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ºªºRºªºeºªºdºªºaºªºçºªºãºªºoºªº ºªºeºªº ºªºLºªºeºªºiºªºtºªºuºªºrºªºaºªº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ºªº8ºªºººªº ºªºAºªºNºªºOºªº ºªºAºªº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17h30–6ª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13h–1ª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ºªºRºªºeºªºdºªºaºªºçºªºãºªºoºªº ºªºeºªº ºªºLºªºeºªºiºªºtºªºuºªºrºªºaºªº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ºªº8ºªºººªº ºªºAºªºNºªºOºªº ºªºBºªº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13h50–2ª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Sexta:</w:t>
            </w:r>
            <w:r>
              <w:rPr>
                <w:rFonts w:ascii="Arial" w:hAnsi="Arial"/>
                <w:color w:val="333333"/>
                <w:sz w:val="17"/>
              </w:rPr>
              <w:t xml:space="preserve"> 13h–1ª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ºªºRºªºeºªºdºªºaºªºçºªºãºªºoºªº ºªºeºªº ºªºLºªºeºªºiºªºtºªºuºªºrºªºaºªº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ºªº9ºªºººªº ºªºAºªºNºªºOºªº ºªºAºªº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13h–1ª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13h–1ª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ºªºRºªºeºªºdºªºaºªºçºªºãºªºoºªº ºªºeºªº ºªºLºªºeºªºiºªºtºªºuºªºrºªºaºªº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ºªº9ºªºººªº ºªºAºªºNºªºOºªº ºªºBºªº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15h50–4ª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Sexta:</w:t>
            </w:r>
            <w:r>
              <w:rPr>
                <w:rFonts w:ascii="Arial" w:hAnsi="Arial"/>
                <w:color w:val="333333"/>
                <w:sz w:val="17"/>
              </w:rPr>
              <w:t xml:space="preserve"> 17h30–6ª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ºªºRºªºeºªºdºªºaºªºçºªºãºªºoºªº ºªºeºªº ºªºLºªºeºªºiºªºtºªºuºªºrºªºaºªº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ºªº9ºªºººªº ºªºAºªºNºªºOºªº ºªºCºªº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Terça:</w:t>
            </w:r>
            <w:r>
              <w:rPr>
                <w:rFonts w:ascii="Arial" w:hAnsi="Arial"/>
                <w:color w:val="333333"/>
                <w:sz w:val="17"/>
              </w:rPr>
              <w:t xml:space="preserve"> 13h–14h40–1ª e 2ª aula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  <w:pBdr>
          <w:bottom w:val="single" w:sz="8" w:space="4" w:color="1B365D"/>
        </w:pBdr>
      </w:pPr>
      <w:r>
        <w:rPr>
          <w:rFonts w:ascii="Segoe UI" w:hAnsi="Segoe UI"/>
          <w:sz w:val="26"/>
        </w:rPr>
        <w:t xml:space="preserve">👤 </w:t>
      </w:r>
      <w:r>
        <w:rPr>
          <w:rFonts w:ascii="Arial" w:hAnsi="Arial"/>
          <w:b/>
          <w:color w:val="1B365D"/>
          <w:sz w:val="26"/>
        </w:rPr>
        <w:t>ANDREIA COSTA MEUCCI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331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DISCIPLINA / COMPONENTE</w:t>
            </w:r>
          </w:p>
        </w:tc>
        <w:tc>
          <w:tcPr>
            <w:tcW w:type="dxa" w:w="14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TURMA</w:t>
            </w:r>
          </w:p>
        </w:tc>
        <w:tc>
          <w:tcPr>
            <w:tcW w:type="dxa" w:w="1296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AULAS/SEM.</w:t>
            </w:r>
          </w:p>
        </w:tc>
        <w:tc>
          <w:tcPr>
            <w:tcW w:type="dxa" w:w="3557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DIAS E HORÁRIOS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ºªºCºªºDºªºPºªº-ºªº ºªºMºªºuºªºlºªºtºªºiºªºsºªºsºªºeºªºrºªºiºªºaºªºdºªºaºªº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/>
                <w:i/>
                <w:color w:val="4682B4"/>
                <w:sz w:val="17"/>
              </w:rPr>
              <w:t>(ºªºFºªºUºªºNºªºDºªºAºªºMºªºEºªºNºªºTºªºAºªºLºªº ºªº-ºªºAºªºNºªºOºªºSºªº ºªºIºªºNºªºIºªºCºªºIºªºAºªºIºªºSºªº)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ºªºMºªºUºªºLºªºTºªºIºªºSºªºSºªºEºªºRºªºIºªºAºªºDºªºOºªº ºªº1ºªºººªº,ºªº ºªº2ºªºººªº ºªºeºªº ºªº3ºªºººªº ºªºaºªºnºªºoºªº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ºªº1ºªº0ºªº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7"/>
              </w:rPr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  <w:pBdr>
          <w:bottom w:val="single" w:sz="8" w:space="4" w:color="1B365D"/>
        </w:pBdr>
      </w:pPr>
      <w:r>
        <w:rPr>
          <w:rFonts w:ascii="Segoe UI" w:hAnsi="Segoe UI"/>
          <w:sz w:val="26"/>
        </w:rPr>
        <w:t xml:space="preserve">👤 </w:t>
      </w:r>
      <w:r>
        <w:rPr>
          <w:rFonts w:ascii="Arial" w:hAnsi="Arial"/>
          <w:b/>
          <w:color w:val="1B365D"/>
          <w:sz w:val="26"/>
        </w:rPr>
        <w:t>BEATRIZ RIBEIRO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331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DISCIPLINA / COMPONENTE</w:t>
            </w:r>
          </w:p>
        </w:tc>
        <w:tc>
          <w:tcPr>
            <w:tcW w:type="dxa" w:w="14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TURMA</w:t>
            </w:r>
          </w:p>
        </w:tc>
        <w:tc>
          <w:tcPr>
            <w:tcW w:type="dxa" w:w="1296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AULAS/SEM.</w:t>
            </w:r>
          </w:p>
        </w:tc>
        <w:tc>
          <w:tcPr>
            <w:tcW w:type="dxa" w:w="3557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DIAS E HORÁRIOS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ºªºLºªºíºªºnºªºgºªºuºªºaºªº ºªºPºªºoºªºrºªºtºªºuºªºgºªºuºªºeºªºsºªºaºªº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ºªº1ºªºººªº ºªºAºªºNºªºOºªº ºªºCºªº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ºªº4ºªº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07h–08h40–1ª e 2ª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Sexta:</w:t>
            </w:r>
            <w:r>
              <w:rPr>
                <w:rFonts w:ascii="Arial" w:hAnsi="Arial"/>
                <w:color w:val="333333"/>
                <w:sz w:val="17"/>
              </w:rPr>
              <w:t xml:space="preserve"> 07h–08h40–1ª e 2ª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ºªºLºªºíºªºnºªºgºªºuºªºaºªº ºªºPºªºoºªºrºªºtºªºuºªºgºªºuºªºeºªºsºªºaºªº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ºªº6ºªºººªº ºªºAºªºNºªºOºªº ºªºCºªº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ºªº4ºªº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17h30–6ª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17h30–6ª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Sexta:</w:t>
            </w:r>
            <w:r>
              <w:rPr>
                <w:rFonts w:ascii="Arial" w:hAnsi="Arial"/>
                <w:color w:val="333333"/>
                <w:sz w:val="17"/>
              </w:rPr>
              <w:t xml:space="preserve"> 14h40–17h30–3ª e 6ª aula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  <w:pBdr>
          <w:bottom w:val="single" w:sz="8" w:space="4" w:color="1B365D"/>
        </w:pBdr>
      </w:pPr>
      <w:r>
        <w:rPr>
          <w:rFonts w:ascii="Segoe UI" w:hAnsi="Segoe UI"/>
          <w:sz w:val="26"/>
        </w:rPr>
        <w:t xml:space="preserve">👤 </w:t>
      </w:r>
      <w:r>
        <w:rPr>
          <w:rFonts w:ascii="Arial" w:hAnsi="Arial"/>
          <w:b/>
          <w:color w:val="1B365D"/>
          <w:sz w:val="26"/>
        </w:rPr>
        <w:t>BRUNA CASSIANO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331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DISCIPLINA / COMPONENTE</w:t>
            </w:r>
          </w:p>
        </w:tc>
        <w:tc>
          <w:tcPr>
            <w:tcW w:type="dxa" w:w="14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TURMA</w:t>
            </w:r>
          </w:p>
        </w:tc>
        <w:tc>
          <w:tcPr>
            <w:tcW w:type="dxa" w:w="1296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AULAS/SEM.</w:t>
            </w:r>
          </w:p>
        </w:tc>
        <w:tc>
          <w:tcPr>
            <w:tcW w:type="dxa" w:w="3557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DIAS E HORÁRIOS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ºªºHºªºiºªºsºªºtºªºóºªºrºªºiºªºaºªº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ºªº6ºªºººªº ºªºAºªºNºªºOºªº ºªºAºªº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08h40–10h40–3ª e 4ª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ºªºHºªºiºªºsºªºtºªºóºªºrºªºiºªºaºªº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ºªº8ºªºººªº ºªºAºªºNºªºOºªº ºªºAºªº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ºªº3ºªº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07h–08h40–1ª e 2ª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08h40–3ª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ºªºHºªºiºªºsºªºtºªºóºªºrºªºiºªºaºªº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ºªº9ºªºººªº ºªºAºªºNºªºOºªº ºªºDºªº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ºªº3ºªº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Terça:</w:t>
            </w:r>
            <w:r>
              <w:rPr>
                <w:rFonts w:ascii="Arial" w:hAnsi="Arial"/>
                <w:color w:val="333333"/>
                <w:sz w:val="17"/>
              </w:rPr>
              <w:t xml:space="preserve"> 08h40–3ª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07h–08h40–1ª e 2ª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ºªºPºªºrºªºoºªºjºªºeºªºtºªºoºªº ºªºdºªºeºªº ºªºVºªºiºªºdºªºaºªº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ºªº8ºªºººªº ºªºAºªºNºªºOºªº ºªºAºªº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ºªº1ºªº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09h50–4ª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ºªºTºªºeºªºcºªºnºªºoºªºlºªºoºªºgºªºiºªºaºªº ºªºeºªº ºªºIºªºnºªºoºªºvºªºaºªºçºªºãºªºoºªº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ºªº7ºªºººªº ºªºAºªºNºªºOºªº ºªºAºªº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10h40–12h20–5ª e 6ª aula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  <w:pBdr>
          <w:bottom w:val="single" w:sz="8" w:space="4" w:color="1B365D"/>
        </w:pBdr>
      </w:pPr>
      <w:r>
        <w:rPr>
          <w:rFonts w:ascii="Segoe UI" w:hAnsi="Segoe UI"/>
          <w:sz w:val="26"/>
        </w:rPr>
        <w:t xml:space="preserve">👤 </w:t>
      </w:r>
      <w:r>
        <w:rPr>
          <w:rFonts w:ascii="Arial" w:hAnsi="Arial"/>
          <w:b/>
          <w:color w:val="1B365D"/>
          <w:sz w:val="26"/>
        </w:rPr>
        <w:t>BRUNO RIBEIRO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331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DISCIPLINA / COMPONENTE</w:t>
            </w:r>
          </w:p>
        </w:tc>
        <w:tc>
          <w:tcPr>
            <w:tcW w:type="dxa" w:w="14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TURMA</w:t>
            </w:r>
          </w:p>
        </w:tc>
        <w:tc>
          <w:tcPr>
            <w:tcW w:type="dxa" w:w="1296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AULAS/SEM.</w:t>
            </w:r>
          </w:p>
        </w:tc>
        <w:tc>
          <w:tcPr>
            <w:tcW w:type="dxa" w:w="3557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DIAS E HORÁRIOS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ºªºEºªºdºªºuºªºcºªºaºªºçºªºãºªºoºªº ºªºFºªºiºªºnºªºaºªºnºªºcºªºeºªºiºªºrºªºaºªº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ºªº1ºªºººªº ºªºAºªºNºªºOºªº ºªºAºªº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Sexta:</w:t>
            </w:r>
            <w:r>
              <w:rPr>
                <w:rFonts w:ascii="Arial" w:hAnsi="Arial"/>
                <w:color w:val="333333"/>
                <w:sz w:val="17"/>
              </w:rPr>
              <w:t xml:space="preserve"> 08h40–10h40–3ª e 4ª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ºªºEºªºdºªºuºªºcºªºaºªºçºªºãºªºoºªº ºªºFºªºiºªºnºªºaºªºnºªºcºªºeºªºiºªºrºªºaºªº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ºªº1ºªºººªº ºªºAºªºNºªºOºªº ºªºBºªº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07h50–2ª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07h–1ª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ºªºMºªºaºªºtºªºeºªºmºªºáºªºtºªºiºªºcºªºaºªº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ºªº1ºªºººªº ºªºAºªºNºªºOºªº ºªºBºªº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ºªº4ºªº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Terça:</w:t>
            </w:r>
            <w:r>
              <w:rPr>
                <w:rFonts w:ascii="Arial" w:hAnsi="Arial"/>
                <w:color w:val="333333"/>
                <w:sz w:val="17"/>
              </w:rPr>
              <w:t xml:space="preserve"> 09h50–4ª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07h–08h40–1ª e 2ª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09h50–4ª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ºªºMºªºaºªºtºªºeºªºmºªºáºªºtºªºiºªºcºªºaºªº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ºªº1ºªºººªº ºªºAºªºNºªºOºªº ºªºDºªº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ºªº4ºªº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Terça:</w:t>
            </w:r>
            <w:r>
              <w:rPr>
                <w:rFonts w:ascii="Arial" w:hAnsi="Arial"/>
                <w:color w:val="333333"/>
                <w:sz w:val="17"/>
              </w:rPr>
              <w:t xml:space="preserve"> 08h40–3ª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10h40–12h20–5ª e 6ª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Sexta:</w:t>
            </w:r>
            <w:r>
              <w:rPr>
                <w:rFonts w:ascii="Arial" w:hAnsi="Arial"/>
                <w:color w:val="333333"/>
                <w:sz w:val="17"/>
              </w:rPr>
              <w:t xml:space="preserve"> 11h30–6ª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ºªºMºªºaºªºtºªºeºªºmºªºáºªºtºªºiºªºcºªºaºªº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ºªº2ºªºººªº ºªºAºªºNºªºOºªº ºªºAºªº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ºªº3ºªº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08h40–3ª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Terça:</w:t>
            </w:r>
            <w:r>
              <w:rPr>
                <w:rFonts w:ascii="Arial" w:hAnsi="Arial"/>
                <w:color w:val="333333"/>
                <w:sz w:val="17"/>
              </w:rPr>
              <w:t xml:space="preserve"> 07h50–2ª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10h40–5ª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ºªºMºªºaºªºtºªºeºªºmºªºáºªºtºªºiºªºcºªºaºªº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ºªº2ºªºººªº ºªºAºªºNºªºOºªº ºªºBºªº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ºªº4ºªº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09h50–4ª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11h30–6ª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Sexta:</w:t>
            </w:r>
            <w:r>
              <w:rPr>
                <w:rFonts w:ascii="Arial" w:hAnsi="Arial"/>
                <w:color w:val="333333"/>
                <w:sz w:val="17"/>
              </w:rPr>
              <w:t xml:space="preserve"> 07h–10h40–1ª e 5ª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ºªºMºªºaºªºtºªºeºªºmºªºáºªºtºªºiºªºcºªºaºªº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ºªº2ºªºººªº ºªºAºªºNºªºOºªº ºªºCºªº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ºªº4ºªº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Terça:</w:t>
            </w:r>
            <w:r>
              <w:rPr>
                <w:rFonts w:ascii="Arial" w:hAnsi="Arial"/>
                <w:color w:val="333333"/>
                <w:sz w:val="17"/>
              </w:rPr>
              <w:t xml:space="preserve"> 09h50–4ª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08h40–10h40–3ª e 4ª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Sexta:</w:t>
            </w:r>
            <w:r>
              <w:rPr>
                <w:rFonts w:ascii="Arial" w:hAnsi="Arial"/>
                <w:color w:val="333333"/>
                <w:sz w:val="17"/>
              </w:rPr>
              <w:t xml:space="preserve"> 07h50–2ª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ºªºMºªºaºªºtºªºeºªºmºªºáºªºtºªºiºªºcºªºaºªº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ºªº2ºªºººªº ºªºAºªºNºªºOºªº ºªºDºªº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ºªº4ºªº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11h30–6ª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Terça:</w:t>
            </w:r>
            <w:r>
              <w:rPr>
                <w:rFonts w:ascii="Arial" w:hAnsi="Arial"/>
                <w:color w:val="333333"/>
                <w:sz w:val="17"/>
              </w:rPr>
              <w:t xml:space="preserve"> 07h–1ª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07h–08h40–1ª e 2ª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ºªºMºªºaºªºtºªºeºªºmºªºáºªºtºªºiºªºcºªºaºªº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ºªº3ºªºººªº ºªºAºªºNºªºOºªº ºªºAºªº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ºªº3ºªº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09h50–4ª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Terça:</w:t>
            </w:r>
            <w:r>
              <w:rPr>
                <w:rFonts w:ascii="Arial" w:hAnsi="Arial"/>
                <w:color w:val="333333"/>
                <w:sz w:val="17"/>
              </w:rPr>
              <w:t xml:space="preserve"> 11h30–6ª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08h40–3ª aula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  <w:pBdr>
          <w:bottom w:val="single" w:sz="8" w:space="4" w:color="1B365D"/>
        </w:pBdr>
      </w:pPr>
      <w:r>
        <w:rPr>
          <w:rFonts w:ascii="Segoe UI" w:hAnsi="Segoe UI"/>
          <w:sz w:val="26"/>
        </w:rPr>
        <w:t xml:space="preserve">👤 </w:t>
      </w:r>
      <w:r>
        <w:rPr>
          <w:rFonts w:ascii="Arial" w:hAnsi="Arial"/>
          <w:b/>
          <w:color w:val="1B365D"/>
          <w:sz w:val="26"/>
        </w:rPr>
        <w:t>CARLA GANDOLFI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331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DISCIPLINA / COMPONENTE</w:t>
            </w:r>
          </w:p>
        </w:tc>
        <w:tc>
          <w:tcPr>
            <w:tcW w:type="dxa" w:w="14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TURMA</w:t>
            </w:r>
          </w:p>
        </w:tc>
        <w:tc>
          <w:tcPr>
            <w:tcW w:type="dxa" w:w="1296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AULAS/SEM.</w:t>
            </w:r>
          </w:p>
        </w:tc>
        <w:tc>
          <w:tcPr>
            <w:tcW w:type="dxa" w:w="3557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DIAS E HORÁRIOS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ºªºCºªºDºªºPºªº-ºªº ºªºMºªºuºªºlºªºtºªºiºªºsºªºsºªºeºªºrºªºiºªºaºªºdºªºaºªº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/>
                <w:i/>
                <w:color w:val="4682B4"/>
                <w:sz w:val="17"/>
              </w:rPr>
              <w:t>(ºªºEºªºJºªºAºªº-ºªºEºªºNºªºSºªºIºªºNºªºOºªº ºªºFºªºUºªºNºªºDºªºAºªºMºªºEºªºNºªºTºªºAºªºLºªº ºªºAºªºNºªºOºªºSºªº ºªºIºªºNºªºIºªºCºªºIºªºAºªºIºªºSºªº)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ºªºMºªºUºªºLºªºTºªºIºªºSºªºSºªºEºªºRºªºIºªºAºªºDºªºOºªº ºªº4ºªºººªº ºªºeºªº ºªº5ºªºººªº ºªºaºªºnºªºoºªº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ºªº1ºªº5ºªº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7"/>
              </w:rPr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  <w:pBdr>
          <w:bottom w:val="single" w:sz="8" w:space="4" w:color="1B365D"/>
        </w:pBdr>
      </w:pPr>
      <w:r>
        <w:rPr>
          <w:rFonts w:ascii="Segoe UI" w:hAnsi="Segoe UI"/>
          <w:sz w:val="26"/>
        </w:rPr>
        <w:t xml:space="preserve">👤 </w:t>
      </w:r>
      <w:r>
        <w:rPr>
          <w:rFonts w:ascii="Arial" w:hAnsi="Arial"/>
          <w:b/>
          <w:color w:val="1B365D"/>
          <w:sz w:val="26"/>
        </w:rPr>
        <w:t>CÍNTIA MOURA ARCANJOLETO TAVARES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331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DISCIPLINA / COMPONENTE</w:t>
            </w:r>
          </w:p>
        </w:tc>
        <w:tc>
          <w:tcPr>
            <w:tcW w:type="dxa" w:w="14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TURMA</w:t>
            </w:r>
          </w:p>
        </w:tc>
        <w:tc>
          <w:tcPr>
            <w:tcW w:type="dxa" w:w="1296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AULAS/SEM.</w:t>
            </w:r>
          </w:p>
        </w:tc>
        <w:tc>
          <w:tcPr>
            <w:tcW w:type="dxa" w:w="3557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DIAS E HORÁRIOS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ºªºCºªºiºªºêºªºnºªºcºªºiºªºaºªºsºªº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ºªº6ºªºººªº ºªºAºªºNºªºOºªº ºªºBºªº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ºªº3ºªº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Terça:</w:t>
            </w:r>
            <w:r>
              <w:rPr>
                <w:rFonts w:ascii="Arial" w:hAnsi="Arial"/>
                <w:color w:val="333333"/>
                <w:sz w:val="17"/>
              </w:rPr>
              <w:t xml:space="preserve"> 14h40–3ª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16h40–18h20–5ª e 6ª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ºªºCºªºiºªºêºªºnºªºcºªºiºªºaºªºsºªº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ºªº6ºªºººªº ºªºAºªºNºªºOºªº ºªºCºªº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ºªº3ºªº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Terça:</w:t>
            </w:r>
            <w:r>
              <w:rPr>
                <w:rFonts w:ascii="Arial" w:hAnsi="Arial"/>
                <w:color w:val="333333"/>
                <w:sz w:val="17"/>
              </w:rPr>
              <w:t xml:space="preserve"> 15h50–4ª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14h40–16h40–3ª e 4ª aula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  <w:pBdr>
          <w:bottom w:val="single" w:sz="8" w:space="4" w:color="1B365D"/>
        </w:pBdr>
      </w:pPr>
      <w:r>
        <w:rPr>
          <w:rFonts w:ascii="Segoe UI" w:hAnsi="Segoe UI"/>
          <w:sz w:val="26"/>
        </w:rPr>
        <w:t xml:space="preserve">👤 </w:t>
      </w:r>
      <w:r>
        <w:rPr>
          <w:rFonts w:ascii="Arial" w:hAnsi="Arial"/>
          <w:b/>
          <w:color w:val="1B365D"/>
          <w:sz w:val="26"/>
        </w:rPr>
        <w:t>DANIELA CRISTINA AMARAL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331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DISCIPLINA / COMPONENTE</w:t>
            </w:r>
          </w:p>
        </w:tc>
        <w:tc>
          <w:tcPr>
            <w:tcW w:type="dxa" w:w="14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TURMA</w:t>
            </w:r>
          </w:p>
        </w:tc>
        <w:tc>
          <w:tcPr>
            <w:tcW w:type="dxa" w:w="1296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AULAS/SEM.</w:t>
            </w:r>
          </w:p>
        </w:tc>
        <w:tc>
          <w:tcPr>
            <w:tcW w:type="dxa" w:w="3557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DIAS E HORÁRIOS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ºªºCºªºDºªºPºªº-ºªºEºªºNºªºSºªºIºªºNºªºOºªº ºªºFºªºUºªºNºªºDºªºAºªºMºªºEºªºNºªºTºªºAºªºLºªº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/>
                <w:i/>
                <w:color w:val="4682B4"/>
                <w:sz w:val="17"/>
              </w:rPr>
              <w:t>(ºªºHºªºIºªºSºªºTºªºÓºªºRºªºIºªºAºªº ºªº-ºªº ºªºEºªºJºªºAºªº ºªº-ºªº ºªºTºªºUºªºRºªºMºªºAºªº ºªºCºªº)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ºªº6ºªºººªº/ºªº7ºªºººªº ºªºEºªº.ºªºFºªº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ºªº3ºªº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08h40–11h30–3ª, 4ª e 5ª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ºªºCºªºDºªºPºªº-ºªºEºªºNºªºSºªºIºªºNºªºOºªº ºªºFºªºUºªºNºªºDºªºAºªºMºªºEºªºNºªºTºªºAºªºLºªº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/>
                <w:i/>
                <w:color w:val="4682B4"/>
                <w:sz w:val="17"/>
              </w:rPr>
              <w:t>(ºªºHºªºIºªºSºªºTºªºÓºªºRºªºIºªºAºªº ºªº-ºªº ºªºEºªºJºªºAºªº ºªº-ºªºTºªºUºªºRºªºMºªºAºªº ºªºHºªº)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ºªº8ºªºººªº/ºªº9ºªºººªº ºªºEºªº.ºªºFºªº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ºªº3ºªº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07h–1ª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09h50–11h30–4ª e 5ª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ºªºCºªºDºªºPºªº-ºªºEºªºNºªºSºªºIºªºNºªºOºªº ºªºMºªºÉºªºDºªºIºªºOºªº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/>
                <w:i/>
                <w:color w:val="4682B4"/>
                <w:sz w:val="17"/>
              </w:rPr>
              <w:t>(ºªºGºªºEºªºOºªºGºªºRºªºAºªºFºªºIºªºAºªº ºªº-ºªº ºªºEºªºJºªºAºªº-ºªºEºªº.ºªºMºªº ºªº-ºªº ºªºTºªºUºªºRºªºMºªºAºªº ºªºJºªº)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ºªº1ºªºººªº ºªºAºªºNºªºOºªº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ºªº1ºªº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10h40–5ª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ºªºCºªºDºªºPºªº-ºªºEºªºNºªºSºªºIºªºNºªºOºªº ºªºMºªºÉºªºDºªºIºªºOºªº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/>
                <w:i/>
                <w:color w:val="4682B4"/>
                <w:sz w:val="17"/>
              </w:rPr>
              <w:t>(ºªºEºªºJºªºAºªº-ºªº ºªºTºªºUºªºRºªºMºªºAºªº ºªºEºªº ºªº-ºªº ºªºHºªºIºªºSºªºTºªºÓºªºRºªºIºªºAºªº)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ºªº1ºªºººªº ºªºAºªºNºªºOºªº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07h–08h40–1ª e 2ª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ºªºCºªºDºªºPºªº-ºªºEºªºNºªºSºªºIºªºNºªºOºªº ºªºMºªºÉºªºDºªºIºªºOºªº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/>
                <w:i/>
                <w:color w:val="4682B4"/>
                <w:sz w:val="17"/>
              </w:rPr>
              <w:t>(ºªºSºªºOºªºCºªºIºªºOºªºLºªºOºªºGºªºIºªºAºªº ºªº-ºªº ºªºEºªº.ºªºMºªº ºªº-ºªº ºªºEºªºJºªºAºªº-ºªº ºªºTºªºUºªºRºªºMºªºAºªº ºªºJºªº)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ºªº1ºªºººªº/ºªº2ºªºººªº/ºªº3ºªºººªº ºªºEºªº.ºªºMºªº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ºªº1ºªº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09h50–4ª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ºªºCºªºDºªºPºªº-ºªºEºªºNºªºSºªºIºªºNºªºOºªº ºªºMºªºÉºªºDºªºIºªºOºªº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/>
                <w:i/>
                <w:color w:val="4682B4"/>
                <w:sz w:val="17"/>
              </w:rPr>
              <w:t>(ºªºLºªºIºªºDºªºEºªºRºªºAºªºNºªºÇºªºAºªº ºªºEºªº ºªºOºªºRºªºAºªºTºªºÓºªºRºªºIºªºAºªº ºªº-ºªº ºªºEºªºJºªºAºªº)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ºªº1ºªºººªº/ºªº2ºªºººªº/ºªº3ºªºººªº ºªºEºªº.ºªºMºªº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ºªº1ºªº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08h40–3ª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ºªºCºªºDºªºPºªº-ºªºEºªºNºªºSºªºIºªºNºªºOºªº ºªºMºªºÉºªºDºªºIºªºOºªº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/>
                <w:i/>
                <w:color w:val="4682B4"/>
                <w:sz w:val="17"/>
              </w:rPr>
              <w:t>(ºªºHºªºIºªºSºªºTºªºÓºªºRºªºIºªºAºªº ºªº-ºªº ºªºEºªºJºªºAºªº ºªº-ºªºTºªºUºªºRºªºMºªºAºªº ºªºJºªº)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ºªº1ºªºººªº/ºªº2ºªºººªº/ºªº3ºªºººªº ºªºEºªº.ºªºMºªº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07h–08h40–1ª e 2ª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ºªºCºªºDºªºPºªº-ºªºEºªºNºªºSºªºIºªºNºªºOºªº ºªºMºªºÉºªºDºªºIºªºOºªº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/>
                <w:i/>
                <w:color w:val="4682B4"/>
                <w:sz w:val="17"/>
              </w:rPr>
              <w:t>(ºªºHºªºIºªºSºªºTºªºÓºªºRºªºIºªºAºªº ºªº-ºªºEºªºMºªº-ºªº ºªºEºªºJºªºAºªº-ºªºTºªºUºªºRºªºMºªºAºªº ºªºEºªº)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ºªº2ºªºººªº ºªºAºªºNºªºOºªº ºªºAºªº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07h–08h40–1ª e 2ª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ºªºGºªºeºªºoºªºgºªºrºªºaºªºfºªºiºªºaºªº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ºªº2ºªºººªº ºªºAºªºNºªºOºªº ºªºAºªº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Sexta:</w:t>
            </w:r>
            <w:r>
              <w:rPr>
                <w:rFonts w:ascii="Arial" w:hAnsi="Arial"/>
                <w:color w:val="333333"/>
                <w:sz w:val="17"/>
              </w:rPr>
              <w:t xml:space="preserve"> 07h–08h40–1ª e 2ª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ºªºGºªºeºªºoºªºgºªºrºªºaºªºfºªºiºªºaºªº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/>
                <w:i/>
                <w:color w:val="4682B4"/>
                <w:sz w:val="17"/>
              </w:rPr>
              <w:t>(ºªºAºªºPºªºRºªºOºªºFºªº.ºªº ºªºEºªºMºªº ºªºGºªºEºªºOºªºGºªºRºªºAºªºFºªºIºªºAºªº)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ºªº3ºªºººªº ºªºAºªºNºªºOºªº ºªºCºªº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09h50–11h30–4ª e 5ª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ºªºLºªºiºªºdºªºeºªºrºªºaºªºnºªºçºªºaºªº ºªºeºªº ºªºOºªºrºªºaºªºtºªºóºªºrºªºiºªºaºªº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ºªº3ºªºººªº ºªºTºªºeºªºrºªºmºªºoºªº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Terça:</w:t>
            </w:r>
            <w:r>
              <w:rPr>
                <w:rFonts w:ascii="Arial" w:hAnsi="Arial"/>
                <w:color w:val="333333"/>
                <w:sz w:val="17"/>
              </w:rPr>
              <w:t xml:space="preserve"> 19h45–21h30–2ª e 3ª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ºªºPºªºrºªºoºªºjºªºeºªºtºªºoºªº ºªºdºªºeºªº ºªºVºªºiºªºdºªºaºªº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ºªº3ºªºººªº ºªºAºªºNºªºOºªº ºªºBºªº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ºªº1ºªº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08h40–3ª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ºªºPºªºrºªºoºªºjºªºeºªºtºªºoºªº ºªºdºªºeºªº ºªºVºªºiºªºdºªºaºªº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ºªº3ºªºººªº ºªºAºªºNºªºOºªº ºªºCºªº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ºªº1ºªº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07h–1ª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ºªºPºªºrºªºoºªºjºªºeºªºtºªºoºªº ºªºdºªºeºªº ºªºVºªºiºªºdºªºaºªº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ºªº6ºªºººªº ºªºAºªºNºªºOºªº ºªºAºªº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ºªº1ºªº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Sexta:</w:t>
            </w:r>
            <w:r>
              <w:rPr>
                <w:rFonts w:ascii="Arial" w:hAnsi="Arial"/>
                <w:color w:val="333333"/>
                <w:sz w:val="17"/>
              </w:rPr>
              <w:t xml:space="preserve"> 15h50–4ª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ºªºPºªºrºªºoºªºjºªºeºªºtºªºoºªº ºªºdºªºeºªº ºªºVºªºiºªºdºªºaºªº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ºªº6ºªºººªº ºªºAºªºNºªºOºªº ºªºBºªº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ºªº1ºªº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Sexta:</w:t>
            </w:r>
            <w:r>
              <w:rPr>
                <w:rFonts w:ascii="Arial" w:hAnsi="Arial"/>
                <w:color w:val="333333"/>
                <w:sz w:val="17"/>
              </w:rPr>
              <w:t xml:space="preserve"> 13h50–2ª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ºªºPºªºrºªºoºªºjºªºeºªºtºªºoºªº ºªºdºªºeºªº ºªºVºªºiºªºdºªºaºªº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ºªº7ºªºººªº ºªºAºªºNºªºOºªº ºªºAºªº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ºªº1ºªº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Sexta:</w:t>
            </w:r>
            <w:r>
              <w:rPr>
                <w:rFonts w:ascii="Arial" w:hAnsi="Arial"/>
                <w:color w:val="333333"/>
                <w:sz w:val="17"/>
              </w:rPr>
              <w:t xml:space="preserve"> 17h30–6ª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ºªºPºªºrºªºoºªºjºªºeºªºtºªºoºªº ºªºdºªºeºªº ºªºVºªºiºªºdºªºaºªº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ºªº7ºªºººªº ºªºAºªºNºªºOºªº ºªºBºªº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ºªº1ºªº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13h–1ª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ºªºPºªºrºªºoºªºjºªºeºªºtºªºoºªº ºªºdºªºeºªº ºªºVºªºiºªºdºªºaºªº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ºªº8ºªºººªº ºªºAºªºNºªºOºªº ºªºAºªº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ºªº1ºªº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15h50–4ª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ºªºPºªºrºªºoºªºjºªºeºªºtºªºoºªº ºªºdºªºeºªº ºªºVºªºiºªºdºªºaºªº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ºªº8ºªºººªº ºªºAºªºNºªºOºªº ºªºBºªº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ºªº1ºªº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17h30–6ª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ºªºPºªºrºªºoºªºjºªºeºªºtºªºoºªº ºªºdºªºeºªº ºªºVºªºiºªºdºªºaºªº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ºªº9ºªºººªº ºªºAºªºNºªºOºªº ºªºAºªº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ºªº1ºªº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17h30–6ª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ºªºPºªºrºªºoºªºjºªºeºªºtºªºoºªº ºªºdºªºeºªº ºªºVºªºiºªºdºªºaºªº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ºªº9ºªºººªº ºªºAºªºNºªºOºªº ºªºBºªº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ºªº1ºªº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Terça:</w:t>
            </w:r>
            <w:r>
              <w:rPr>
                <w:rFonts w:ascii="Arial" w:hAnsi="Arial"/>
                <w:color w:val="333333"/>
                <w:sz w:val="17"/>
              </w:rPr>
              <w:t xml:space="preserve"> 13h–1ª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ºªºPºªºrºªºoºªºjºªºeºªºtºªºoºªº ºªºdºªºeºªº ºªºVºªºiºªºdºªºaºªº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ºªº9ºªºººªº ºªºAºªºNºªºOºªº ºªºCºªº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ºªº1ºªº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Sexta:</w:t>
            </w:r>
            <w:r>
              <w:rPr>
                <w:rFonts w:ascii="Arial" w:hAnsi="Arial"/>
                <w:color w:val="333333"/>
                <w:sz w:val="17"/>
              </w:rPr>
              <w:t xml:space="preserve"> 16h40–5ª aula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  <w:pBdr>
          <w:bottom w:val="single" w:sz="8" w:space="4" w:color="1B365D"/>
        </w:pBdr>
      </w:pPr>
      <w:r>
        <w:rPr>
          <w:rFonts w:ascii="Segoe UI" w:hAnsi="Segoe UI"/>
          <w:sz w:val="26"/>
        </w:rPr>
        <w:t xml:space="preserve">👤 </w:t>
      </w:r>
      <w:r>
        <w:rPr>
          <w:rFonts w:ascii="Arial" w:hAnsi="Arial"/>
          <w:b/>
          <w:color w:val="1B365D"/>
          <w:sz w:val="26"/>
        </w:rPr>
        <w:t>HELOÍSA GOSKOS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331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DISCIPLINA / COMPONENTE</w:t>
            </w:r>
          </w:p>
        </w:tc>
        <w:tc>
          <w:tcPr>
            <w:tcW w:type="dxa" w:w="14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TURMA</w:t>
            </w:r>
          </w:p>
        </w:tc>
        <w:tc>
          <w:tcPr>
            <w:tcW w:type="dxa" w:w="1296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AULAS/SEM.</w:t>
            </w:r>
          </w:p>
        </w:tc>
        <w:tc>
          <w:tcPr>
            <w:tcW w:type="dxa" w:w="3557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DIAS E HORÁRIOS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ºªºLºªºíºªºnºªºgºªºuºªºaºªº ºªºPºªºoºªºrºªºtºªºuºªºgºªºuºªºeºªºsºªºaºªº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ºªº6ºªºººªº ºªºAºªºNºªºOºªº ºªºAºªº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ºªº4ºªº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08h40–10h40–3ª e 4ª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Sexta:</w:t>
            </w:r>
            <w:r>
              <w:rPr>
                <w:rFonts w:ascii="Arial" w:hAnsi="Arial"/>
                <w:color w:val="333333"/>
                <w:sz w:val="17"/>
              </w:rPr>
              <w:t xml:space="preserve"> 09h50–11h30–4ª e 5ª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ºªºLºªºíºªºnºªºgºªºuºªºaºªº ºªºPºªºoºªºrºªºtºªºuºªºgºªºuºªºeºªºsºªºaºªº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ºªº7ºªºººªº ºªºAºªºNºªºOºªº ºªºAºªº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ºªº4ºªº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07h–09h50–1ª e 4ª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Terça:</w:t>
            </w:r>
            <w:r>
              <w:rPr>
                <w:rFonts w:ascii="Arial" w:hAnsi="Arial"/>
                <w:color w:val="333333"/>
                <w:sz w:val="17"/>
              </w:rPr>
              <w:t xml:space="preserve"> 07h–1ª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07h50–2ª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ºªºLºªºíºªºnºªºgºªºuºªºaºªº ºªºPºªºoºªºrºªºtºªºuºªºgºªºuºªºeºªºsºªºaºªº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ºªº8ºªºººªº ºªºAºªºNºªºOºªº ºªºAºªº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ºªº4ºªº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Terça:</w:t>
            </w:r>
            <w:r>
              <w:rPr>
                <w:rFonts w:ascii="Arial" w:hAnsi="Arial"/>
                <w:color w:val="333333"/>
                <w:sz w:val="17"/>
              </w:rPr>
              <w:t xml:space="preserve"> 11h30–6ª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07h–1ª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Sexta:</w:t>
            </w:r>
            <w:r>
              <w:rPr>
                <w:rFonts w:ascii="Arial" w:hAnsi="Arial"/>
                <w:color w:val="333333"/>
                <w:sz w:val="17"/>
              </w:rPr>
              <w:t xml:space="preserve"> 08h40–11h30–3ª e 6ª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ºªºLºªºíºªºnºªºgºªºuºªºaºªº ºªºPºªºoºªºrºªºtºªºuºªºgºªºuºªºeºªºsºªºaºªº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/>
                <w:i/>
                <w:color w:val="4682B4"/>
                <w:sz w:val="17"/>
              </w:rPr>
              <w:t>(ºªºPºªºOºªºRºªºTºªºUºªºGºªºUºªºêºªºSºªº)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ºªº8ºªºººªº ºªºAºªºNºªºOºªº ºªºAºªº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ºªº4ºªº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Terça:</w:t>
            </w:r>
            <w:r>
              <w:rPr>
                <w:rFonts w:ascii="Arial" w:hAnsi="Arial"/>
                <w:color w:val="333333"/>
                <w:sz w:val="17"/>
              </w:rPr>
              <w:t xml:space="preserve"> 11h30–6ª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07h–1ª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Sexta:</w:t>
            </w:r>
            <w:r>
              <w:rPr>
                <w:rFonts w:ascii="Arial" w:hAnsi="Arial"/>
                <w:color w:val="333333"/>
                <w:sz w:val="17"/>
              </w:rPr>
              <w:t xml:space="preserve"> 08h40–11h30–3ª e 6ª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ºªºLºªºíºªºnºªºgºªºuºªºaºªº ºªºPºªºoºªºrºªºtºªºuºªºgºªºuºªºeºªºsºªºaºªº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ºªº8ºªºººªºaºªºnºªºoºªº ºªºAºªº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ºªº4ºªº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Terça:</w:t>
            </w:r>
            <w:r>
              <w:rPr>
                <w:rFonts w:ascii="Arial" w:hAnsi="Arial"/>
                <w:color w:val="333333"/>
                <w:sz w:val="17"/>
              </w:rPr>
              <w:t xml:space="preserve"> 11h30–6ª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07h–1ª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Sexta:</w:t>
            </w:r>
            <w:r>
              <w:rPr>
                <w:rFonts w:ascii="Arial" w:hAnsi="Arial"/>
                <w:color w:val="333333"/>
                <w:sz w:val="17"/>
              </w:rPr>
              <w:t xml:space="preserve"> 08h40–11h30–3ª e 6ª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ºªºLºªºíºªºnºªºgºªºuºªºaºªº ºªºPºªºoºªºrºªºtºªºuºªºgºªºuºªºeºªºsºªºaºªº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ºªº9ºªºººªº ºªºAºªºNºªºOºªº ºªºAºªº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ºªº4ºªº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11h30–6ª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10h40–12h20–5ª e 6ª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07h–1ª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ºªºLºªºíºªºnºªºgºªºuºªºaºªº ºªºPºªºoºªºrºªºtºªºuºªºgºªºuºªºeºªºsºªºaºªº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ºªº9ºªºººªº ºªºAºªºNºªºOºªº ºªºAºªº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ºªº4ºªº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11h30–6ª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10h40–12h20–5ª e 6ª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07h–1ª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ºªºLºªºíºªºnºªºgºªºuºªºaºªº ºªºPºªºoºªºrºªºtºªºuºªºgºªºuºªºeºªºsºªºaºªº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ºªº9ºªºººªº ºªºAºªºNºªºOºªº ºªºAºªº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ºªº4ºªº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11h30–6ª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10h40–12h20–5ª e 6ª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07h–1ª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ºªºOºªºrºªºiºªºeºªºnºªºtºªºaºªºçºªºãºªºoºªº ºªºdºªºeºªº ºªºEºªºsºªºtºªºuºªºdºªºoºªºsºªº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ºªº6ºªºººªº ºªºAºªºNºªºOºªº ºªºAºªº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Terça:</w:t>
            </w:r>
            <w:r>
              <w:rPr>
                <w:rFonts w:ascii="Arial" w:hAnsi="Arial"/>
                <w:color w:val="333333"/>
                <w:sz w:val="17"/>
              </w:rPr>
              <w:t xml:space="preserve"> 09h50–11h30–4ª e 5ª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ºªºOºªºrºªºiºªºeºªºnºªºtºªºaºªºçºªºãºªºoºªº ºªºdºªºeºªº ºªºEºªºsºªºtºªºuºªºdºªºoºªºsºªº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ºªº6ºªºººªº ºªºAºªºNºªºOºªº ºªºBºªº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15h50–17h30–4ª e 5ª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ºªºOºªºrºªºiºªºeºªºnºªºtºªºaºªºçºªºãºªºoºªº ºªºdºªºeºªº ºªºEºªºsºªºtºªºuºªºdºªºoºªºsºªº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ºªº9ºªºººªº ºªºAºªºNºªºOºªº ºªºAºªº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Terça:</w:t>
            </w:r>
            <w:r>
              <w:rPr>
                <w:rFonts w:ascii="Arial" w:hAnsi="Arial"/>
                <w:color w:val="333333"/>
                <w:sz w:val="17"/>
              </w:rPr>
              <w:t xml:space="preserve"> 07h50–09h50–2ª e 3ª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ºªºOºªºrºªºiºªºeºªºnºªºtºªºaºªºçºªºãºªºoºªº ºªºdºªºeºªº ºªºEºªºsºªºtºªºuºªºdºªºoºªºsºªº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ºªº9ºªºººªº ºªºAºªºNºªºOºªº ºªºBºªº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07h50–09h50–2ª e 3ª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ºªºOºªºrºªºiºªºeºªºnºªºtºªºaºªºçºªºãºªºoºªº ºªºdºªºeºªº ºªºEºªºsºªºtºªºuºªºdºªºoºªºsºªº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ºªº9ºªºººªº ºªºAºªºNºªºOºªº ºªºCºªº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10h40–5ª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09h50–4ª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ºªºRºªºeºªºdºªºaºªºçºªºãºªºoºªº ºªºeºªº ºªºLºªºeºªºiºªºtºªºuºªºrºªºaºªº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ºªº7ºªºººªº ºªºAºªºNºªºOºªº ºªºAºªº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10h40–12h20–5ª e 6ª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ºªºRºªºeºªºdºªºaºªºçºªºãºªºoºªº ºªºeºªº ºªºLºªºeºªºiºªºtºªºuºªºrºªºaºªº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ºªº8ºªºººªº ºªºAºªºNºªºOºªº ºªºAºªº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07h50–09h50–2ª e 3ª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ºªºRºªºeºªºdºªºaºªºçºªºãºªºoºªº ºªºeºªº ºªºLºªºeºªºiºªºtºªºuºªºrºªºaºªº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ºªº9ºªºººªº ºªºAºªºNºªºOºªº ºªºAºªº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Sexta:</w:t>
            </w:r>
            <w:r>
              <w:rPr>
                <w:rFonts w:ascii="Arial" w:hAnsi="Arial"/>
                <w:color w:val="333333"/>
                <w:sz w:val="17"/>
              </w:rPr>
              <w:t xml:space="preserve"> 07h–08h40–1ª e 2ª aula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  <w:pBdr>
          <w:bottom w:val="single" w:sz="8" w:space="4" w:color="1B365D"/>
        </w:pBdr>
      </w:pPr>
      <w:r>
        <w:rPr>
          <w:rFonts w:ascii="Segoe UI" w:hAnsi="Segoe UI"/>
          <w:sz w:val="26"/>
        </w:rPr>
        <w:t xml:space="preserve">👤 </w:t>
      </w:r>
      <w:r>
        <w:rPr>
          <w:rFonts w:ascii="Arial" w:hAnsi="Arial"/>
          <w:b/>
          <w:color w:val="1B365D"/>
          <w:sz w:val="26"/>
        </w:rPr>
        <w:t>LUÍS HENRIQUE GABRIEL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331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DISCIPLINA / COMPONENTE</w:t>
            </w:r>
          </w:p>
        </w:tc>
        <w:tc>
          <w:tcPr>
            <w:tcW w:type="dxa" w:w="14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TURMA</w:t>
            </w:r>
          </w:p>
        </w:tc>
        <w:tc>
          <w:tcPr>
            <w:tcW w:type="dxa" w:w="1296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AULAS/SEM.</w:t>
            </w:r>
          </w:p>
        </w:tc>
        <w:tc>
          <w:tcPr>
            <w:tcW w:type="dxa" w:w="3557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DIAS E HORÁRIOS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ºªºLºªºíºªºnºªºgºªºuºªºaºªº ºªºIºªºnºªºgºªºlºªºeºªºsºªºaºªº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ºªº2ºªºººªº ºªºTºªºeºªºrºªºmºªºoºªº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ºªº1ºªº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Sexta:</w:t>
            </w:r>
            <w:r>
              <w:rPr>
                <w:rFonts w:ascii="Arial" w:hAnsi="Arial"/>
                <w:color w:val="333333"/>
                <w:sz w:val="17"/>
              </w:rPr>
              <w:t xml:space="preserve"> 19h45–2ª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ºªºLºªºíºªºnºªºgºªºuºªºaºªº ºªºIºªºnºªºgºªºlºªºeºªºsºªºaºªº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ºªº3ºªºººªº ºªºTºªºeºªºrºªºmºªºoºªº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ºªº1ºªº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Sexta:</w:t>
            </w:r>
            <w:r>
              <w:rPr>
                <w:rFonts w:ascii="Arial" w:hAnsi="Arial"/>
                <w:color w:val="333333"/>
                <w:sz w:val="17"/>
              </w:rPr>
              <w:t xml:space="preserve"> 19h–1ª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ºªºLºªºíºªºnºªºgºªºuºªºaºªº ºªºIºªºnºªºgºªºlºªºeºªºsºªºaºªº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ºªº6ºªºººªº ºªºAºªºNºªºOºªº ºªºAºªº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16h40–18h20–5ª e 6ª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ºªºLºªºíºªºnºªºgºªºuºªºaºªº ºªºIºªºnºªºgºªºlºªºeºªºsºªºaºªº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ºªº6ºªºººªº ºªºAºªºNºªºOºªº ºªºBºªº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13h50–15h50–2ª e 3ª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ºªºLºªºíºªºnºªºgºªºuºªºaºªº ºªºIºªºnºªºgºªºlºªºeºªºsºªºaºªº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ºªº7ºªºººªº ºªºAºªºNºªºOºªº ºªºAºªº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Terça:</w:t>
            </w:r>
            <w:r>
              <w:rPr>
                <w:rFonts w:ascii="Arial" w:hAnsi="Arial"/>
                <w:color w:val="333333"/>
                <w:sz w:val="17"/>
              </w:rPr>
              <w:t xml:space="preserve"> 15h50–4ª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15h50–4ª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ºªºLºªºíºªºnºªºgºªºuºªºaºªº ºªºIºªºnºªºgºªºlºªºeºªºsºªºaºªº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ºªº7ºªºººªº ºªºAºªºNºªºOºªº ºªºBºªº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15h50–17h30–4ª e 5ª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ºªºLºªºíºªºnºªºgºªºuºªºaºªº ºªºIºªºnºªºgºªºlºªºeºªºsºªºaºªº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ºªº8ºªºººªº ºªºAºªºNºªºOºªº ºªºAºªº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13h50–15h50–2ª e 3ª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ºªºLºªºíºªºnºªºgºªºuºªºaºªº ºªºIºªºnºªºgºªºlºªºeºªºsºªºaºªº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ºªº8ºªºººªº ºªºAºªºNºªºOºªº ºªºBºªº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15h50–17h30–4ª e 5ª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ºªºLºªºíºªºnºªºgºªºuºªºaºªº ºªºIºªºnºªºgºªºlºªºeºªºsºªºaºªº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ºªº9ºªºººªº ºªºAºªºNºªºOºªº ºªºAºªº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13h50–15h50–2ª e 3ª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ºªºLºªºíºªºnºªºgºªºuºªºaºªº ºªºIºªºnºªºgºªºlºªºeºªºsºªºaºªº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ºªº9ºªºººªº ºªºAºªºNºªºOºªº ºªºBºªº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Terça:</w:t>
            </w:r>
            <w:r>
              <w:rPr>
                <w:rFonts w:ascii="Arial" w:hAnsi="Arial"/>
                <w:color w:val="333333"/>
                <w:sz w:val="17"/>
              </w:rPr>
              <w:t xml:space="preserve"> 13h50–15h50–2ª e 3ª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ºªºLºªºíºªºnºªºgºªºuºªºaºªº ºªºIºªºnºªºgºªºlºªºeºªºsºªºaºªº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ºªº9ºªºººªº ºªºAºªºNºªºOºªº ºªºCºªº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17h30–6ª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Sexta:</w:t>
            </w:r>
            <w:r>
              <w:rPr>
                <w:rFonts w:ascii="Arial" w:hAnsi="Arial"/>
                <w:color w:val="333333"/>
                <w:sz w:val="17"/>
              </w:rPr>
              <w:t xml:space="preserve"> 15h50–4ª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ºªºLºªºíºªºnºªºgºªºuºªºaºªº ºªºPºªºoºªºrºªºtºªºuºªºgºªºuºªºeºªºsºªºaºªº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ºªº1ºªºººªº ºªºAºªºNºªºOºªº ºªºAºªº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ºªº4ºªº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07h–1ª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Terça:</w:t>
            </w:r>
            <w:r>
              <w:rPr>
                <w:rFonts w:ascii="Arial" w:hAnsi="Arial"/>
                <w:color w:val="333333"/>
                <w:sz w:val="17"/>
              </w:rPr>
              <w:t xml:space="preserve"> 11h30–6ª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07h–1ª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09h50–4ª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ºªºLºªºíºªºnºªºgºªºuºªºaºªº ºªºPºªºoºªºrºªºtºªºuºªºgºªºuºªºeºªºsºªºaºªº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ºªº2ºªºººªº ºªºAºªºNºªºOºªº ºªºBºªº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ºªº4ºªº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11h30–6ª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09h50–4ª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10h40–12h20–5ª e 6ª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ºªºLºªºíºªºnºªºgºªºuºªºaºªº ºªºPºªºoºªºrºªºtºªºuºªºgºªºuºªºeºªºsºªºaºªº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ºªº2ºªºººªº ºªºAºªºNºªºOºªº ºªºCºªº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ºªº4ºªº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07h50–2ª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Terça:</w:t>
            </w:r>
            <w:r>
              <w:rPr>
                <w:rFonts w:ascii="Arial" w:hAnsi="Arial"/>
                <w:color w:val="333333"/>
                <w:sz w:val="17"/>
              </w:rPr>
              <w:t xml:space="preserve"> 07h–1ª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10h40–12h20–5ª e 6ª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ºªºLºªºíºªºnºªºgºªºuºªºaºªº ºªºPºªºoºªºrºªºtºªºuºªºgºªºuºªºeºªºsºªºaºªº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ºªº2ºªºººªº ºªºAºªºNºªºOºªº ºªºDºªº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ºªº4ºªº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09h50–11h30–4ª e 5ª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Terça:</w:t>
            </w:r>
            <w:r>
              <w:rPr>
                <w:rFonts w:ascii="Arial" w:hAnsi="Arial"/>
                <w:color w:val="333333"/>
                <w:sz w:val="17"/>
              </w:rPr>
              <w:t xml:space="preserve"> 07h50–10h40–2ª e 5ª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ºªºLºªºíºªºnºªºgºªºuºªºaºªº ºªºPºªºoºªºrºªºtºªºuºªºgºªºuºªºeºªºsºªºaºªº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ºªº3ºªºººªº ºªºAºªºNºªºOºªº ºªºCºªº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ºªº4ºªº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08h40–3ª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07h50–09h50–2ª e 3ª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08h40–3ª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ºªºOºªºrºªºiºªºeºªºnºªºtºªºaºªºçºªºãºªºoºªº ºªºdºªºeºªº ºªºEºªºsºªºtºªºuºªºdºªºoºªºsºªº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ºªº3ºªºººªº ºªºAºªºNºªºOºªº ºªºBºªº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07h–08h40–1ª e 2ª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ºªºOºªºrºªºiºªºeºªºnºªºtºªºaºªºçºªºãºªºoºªº ºªºdºªºeºªº ºªºEºªºsºªºtºªºuºªºdºªºoºªºsºªº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ºªº3ºªºººªº ºªºAºªºNºªºOºªº ºªºCºªº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Terça:</w:t>
            </w:r>
            <w:r>
              <w:rPr>
                <w:rFonts w:ascii="Arial" w:hAnsi="Arial"/>
                <w:color w:val="333333"/>
                <w:sz w:val="17"/>
              </w:rPr>
              <w:t xml:space="preserve"> 08h40–10h40–3ª e 4ª aula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  <w:pBdr>
          <w:bottom w:val="single" w:sz="8" w:space="4" w:color="1B365D"/>
        </w:pBdr>
      </w:pPr>
      <w:r>
        <w:rPr>
          <w:rFonts w:ascii="Segoe UI" w:hAnsi="Segoe UI"/>
          <w:sz w:val="26"/>
        </w:rPr>
        <w:t xml:space="preserve">👤 </w:t>
      </w:r>
      <w:r>
        <w:rPr>
          <w:rFonts w:ascii="Arial" w:hAnsi="Arial"/>
          <w:b/>
          <w:color w:val="1B365D"/>
          <w:sz w:val="26"/>
        </w:rPr>
        <w:t>MARY BERNARDO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331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DISCIPLINA / COMPONENTE</w:t>
            </w:r>
          </w:p>
        </w:tc>
        <w:tc>
          <w:tcPr>
            <w:tcW w:type="dxa" w:w="14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TURMA</w:t>
            </w:r>
          </w:p>
        </w:tc>
        <w:tc>
          <w:tcPr>
            <w:tcW w:type="dxa" w:w="1296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AULAS/SEM.</w:t>
            </w:r>
          </w:p>
        </w:tc>
        <w:tc>
          <w:tcPr>
            <w:tcW w:type="dxa" w:w="3557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DIAS E HORÁRIOS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ºªºLºªºíºªºnºªºgºªºuºªºaºªº ºªºPºªºoºªºrºªºtºªºuºªºgºªºuºªºeºªºsºªºaºªº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ºªº2ºªºººªº ºªºAºªºNºªºOºªº ºªºAºªº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ºªº3ºªº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07h–1ª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Terça:</w:t>
            </w:r>
            <w:r>
              <w:rPr>
                <w:rFonts w:ascii="Arial" w:hAnsi="Arial"/>
                <w:color w:val="333333"/>
                <w:sz w:val="17"/>
              </w:rPr>
              <w:t xml:space="preserve"> 11h30–6ª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09h50–4ª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ºªºLºªºíºªºnºªºgºªºuºªºaºªº ºªºPºªºoºªºrºªºtºªºuºªºgºªºuºªºeºªºsºªºaºªº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ºªº3ºªºººªº ºªºAºªºNºªºOºªº ºªºAºªº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ºªº3ºªº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07h50–2ª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Terça:</w:t>
            </w:r>
            <w:r>
              <w:rPr>
                <w:rFonts w:ascii="Arial" w:hAnsi="Arial"/>
                <w:color w:val="333333"/>
                <w:sz w:val="17"/>
              </w:rPr>
              <w:t xml:space="preserve"> 10h40–5ª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07h–1ª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ºªºLºªºíºªºnºªºgºªºuºªºaºªº ºªºPºªºoºªºrºªºtºªºuºªºgºªºuºªºeºªºsºªºaºªº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ºªº3ºªºººªº ºªºAºªºNºªºOºªº ºªºBºªº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ºªº4ºªº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08h40–10h40–3ª e 4ª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Sexta:</w:t>
            </w:r>
            <w:r>
              <w:rPr>
                <w:rFonts w:ascii="Arial" w:hAnsi="Arial"/>
                <w:color w:val="333333"/>
                <w:sz w:val="17"/>
              </w:rPr>
              <w:t xml:space="preserve"> 07h–08h40–1ª e 2ª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ºªºRºªºeºªºdºªºaºªºçºªºãºªºoºªº ºªºeºªº ºªºLºªºeºªºiºªºtºªºuºªºrºªºaºªº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ºªº1ºªºººªº ºªºAºªºNºªºOºªº ºªºAºªº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Terça:</w:t>
            </w:r>
            <w:r>
              <w:rPr>
                <w:rFonts w:ascii="Arial" w:hAnsi="Arial"/>
                <w:color w:val="333333"/>
                <w:sz w:val="17"/>
              </w:rPr>
              <w:t xml:space="preserve"> 07h–08h40–1ª e 2ª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ºªºRºªºeºªºdºªºaºªºçºªºãºªºoºªº ºªºeºªº ºªºLºªºeºªºiºªºtºªºuºªºrºªºaºªº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ºªº1ºªºººªº ºªºAºªºNºªºOºªº ºªºBºªº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Sexta:</w:t>
            </w:r>
            <w:r>
              <w:rPr>
                <w:rFonts w:ascii="Arial" w:hAnsi="Arial"/>
                <w:color w:val="333333"/>
                <w:sz w:val="17"/>
              </w:rPr>
              <w:t xml:space="preserve"> 10h40–12h20–5ª e 6ª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ºªºRºªºeºªºdºªºaºªºçºªºãºªºoºªº ºªºeºªº ºªºLºªºeºªºiºªºtºªºuºªºrºªºaºªº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ºªº1ºªºººªº ºªºAºªºNºªºOºªº ºªºCºªº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07h50–09h50–2ª e 3ª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ºªºRºªºeºªºdºªºaºªºçºªºãºªºoºªº ºªºeºªº ºªºLºªºeºªºiºªºtºªºuºªºrºªºaºªº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ºªº1ºªºººªº ºªºAºªºNºªºOºªº ºªºDºªº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07h–08h40–1ª e 2ª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ºªºRºªºeºªºdºªºaºªºçºªºãºªºoºªº ºªºeºªº ºªºLºªºeºªºiºªºtºªºuºªºrºªºaºªº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ºªº2ºªºººªº ºªºAºªºNºªºOºªº ºªºBºªº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Sexta:</w:t>
            </w:r>
            <w:r>
              <w:rPr>
                <w:rFonts w:ascii="Arial" w:hAnsi="Arial"/>
                <w:color w:val="333333"/>
                <w:sz w:val="17"/>
              </w:rPr>
              <w:t xml:space="preserve"> 08h40–10h40–3ª e 4ª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ºªºRºªºeºªºdºªºaºªºçºªºãºªºoºªº ºªºeºªº ºªºLºªºeºªºiºªºtºªºuºªºrºªºaºªº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ºªº2ºªºººªº ºªºAºªºNºªºOºªº ºªºCºªº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10h40–12h20–5ª e 6ª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ºªºRºªºeºªºdºªºaºªºçºªºãºªºoºªº ºªºeºªº ºªºLºªºeºªºiºªºtºªºuºªºrºªºaºªº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ºªº2ºªºººªº ºªºAºªºNºªºOºªº ºªºDºªº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Terça:</w:t>
            </w:r>
            <w:r>
              <w:rPr>
                <w:rFonts w:ascii="Arial" w:hAnsi="Arial"/>
                <w:color w:val="333333"/>
                <w:sz w:val="17"/>
              </w:rPr>
              <w:t xml:space="preserve"> 08h40–10h40–3ª e 4ª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ºªºRºªºeºªºdºªºaºªºçºªºãºªºoºªº ºªºeºªº ºªºLºªºeºªºiºªºtºªºuºªºrºªºaºªº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ºªº3ºªºººªº ºªºAºªºNºªºOºªº ºªºBºªº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08h40–10h40–3ª e 4ª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ºªºRºªºeºªºdºªºaºªºçºªºãºªºoºªº ºªºeºªº ºªºLºªºeºªºiºªºtºªºuºªºrºªºaºªº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ºªº3ºªºººªº ºªºAºªºNºªºOºªº ºªºCºªº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10h40–12h20–5ª e 6ª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ºªºRºªºeºªºdºªºaºªºçºªºãºªºoºªº ºªºeºªº ºªºLºªºeºªºiºªºtºªºuºªºrºªºaºªº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ºªº6ºªºººªº ºªºAºªºNºªºOºªº ºªºAºªº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10h40–12h20–5ª e 6ª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ºªºRºªºeºªºdºªºaºªºçºªºãºªºoºªº ºªºeºªº ºªºLºªºeºªºiºªºtºªºuºªºrºªºaºªº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ºªº6ºªºººªº ºªºAºªºNºªºOºªº ºªºBºªº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13h50–15h50–2ª e 3ª aula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  <w:pBdr>
          <w:bottom w:val="single" w:sz="8" w:space="4" w:color="1B365D"/>
        </w:pBdr>
      </w:pPr>
      <w:r>
        <w:rPr>
          <w:rFonts w:ascii="Segoe UI" w:hAnsi="Segoe UI"/>
          <w:sz w:val="26"/>
        </w:rPr>
        <w:t xml:space="preserve">👤 </w:t>
      </w:r>
      <w:r>
        <w:rPr>
          <w:rFonts w:ascii="Arial" w:hAnsi="Arial"/>
          <w:b/>
          <w:color w:val="1B365D"/>
          <w:sz w:val="26"/>
        </w:rPr>
        <w:t>SILVANA MARIANO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331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DISCIPLINA / COMPONENTE</w:t>
            </w:r>
          </w:p>
        </w:tc>
        <w:tc>
          <w:tcPr>
            <w:tcW w:type="dxa" w:w="14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TURMA</w:t>
            </w:r>
          </w:p>
        </w:tc>
        <w:tc>
          <w:tcPr>
            <w:tcW w:type="dxa" w:w="1296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AULAS/SEM.</w:t>
            </w:r>
          </w:p>
        </w:tc>
        <w:tc>
          <w:tcPr>
            <w:tcW w:type="dxa" w:w="3557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DIAS E HORÁRIOS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ºªºBºªºiºªºoºªºlºªºoºªºgºªºiºªºaºªº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ºªº1ºªºººªº ºªºAºªºNºªºOºªº ºªºAºªº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10h40–12h20–5ª e 6ª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ºªºBºªºiºªºoºªºlºªºoºªºgºªºiºªºaºªº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/>
                <w:i/>
                <w:color w:val="4682B4"/>
                <w:sz w:val="17"/>
              </w:rPr>
              <w:t>(ºªºAºªºPºªºRºªºOºªºFºªºUºªºNºªºDºªºAºªºMºªºEºªºNºªºTºªºOºªº ºªºDºªºEºªº ºªºBºªºIºªºOºªºLºªºOºªºGºªºIºªºAºªº)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ºªº2ºªºººªº ºªºAºªºNºªºOºªº ºªºAºªº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07h50–11h30–2ª e 6ª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ºªºBºªºiºªºoºªºlºªºoºªºgºªºiºªºaºªº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ºªº2ºªºººªº ºªºAºªºNºªºOºªº ºªºBºªº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Sexta:</w:t>
            </w:r>
            <w:r>
              <w:rPr>
                <w:rFonts w:ascii="Arial" w:hAnsi="Arial"/>
                <w:color w:val="333333"/>
                <w:sz w:val="17"/>
              </w:rPr>
              <w:t xml:space="preserve"> 07h–08h40–1ª e 2ª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ºªºBºªºiºªºoºªºlºªºoºªºgºªºiºªºaºªº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ºªº2ºªºººªº ºªºTºªºeºªºrºªºmºªºoºªº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21h30–23h–4ª e 5ª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ºªºBºªºiºªºoºªºlºªºoºªºgºªºiºªºaºªº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ºªº3ºªºººªº ºªºTºªºeºªºrºªºmºªºoºªº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20h30–22h15–3ª e 4ª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ºªºCºªºiºªºêºªºnºªºcºªºiºªºaºªºsºªº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ºªº8ºªºººªº ºªºAºªºNºªºOºªº ºªºBºªº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ºªº4ºªº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13h–1ª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Terça:</w:t>
            </w:r>
            <w:r>
              <w:rPr>
                <w:rFonts w:ascii="Arial" w:hAnsi="Arial"/>
                <w:color w:val="333333"/>
                <w:sz w:val="17"/>
              </w:rPr>
              <w:t xml:space="preserve"> 13h–14h40–1ª e 2ª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Sexta:</w:t>
            </w:r>
            <w:r>
              <w:rPr>
                <w:rFonts w:ascii="Arial" w:hAnsi="Arial"/>
                <w:color w:val="333333"/>
                <w:sz w:val="17"/>
              </w:rPr>
              <w:t xml:space="preserve"> 13h–1ª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ºªºCºªºiºªºêºªºnºªºcºªºiºªºaºªºsºªº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ºªº9ºªºººªº ºªºAºªºNºªºOºªº ºªºCºªº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ºªº4ºªº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15h50–17h30–4ª e 5ª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Terça:</w:t>
            </w:r>
            <w:r>
              <w:rPr>
                <w:rFonts w:ascii="Arial" w:hAnsi="Arial"/>
                <w:color w:val="333333"/>
                <w:sz w:val="17"/>
              </w:rPr>
              <w:t xml:space="preserve"> 16h40–18h20–5ª e 6ª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ºªºPºªºrºªºoºªºjºªºeºªºtºªºoºªº ºªºdºªºeºªº ºªºVºªºiºªºdºªºaºªº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ºªº8ºªºººªº ºªºAºªºNºªºOºªº ºªºBºªº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ºªº1ºªº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13h50–2ª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ºªºPºªºrºªºoºªºjºªºeºªºtºªºoºªº ºªºdºªºeºªº ºªºVºªºiºªºdºªºaºªº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ºªº9ºªºººªº ºªºAºªºNºªºOºªº ºªºCºªº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ºªº1ºªº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Terça:</w:t>
            </w:r>
            <w:r>
              <w:rPr>
                <w:rFonts w:ascii="Arial" w:hAnsi="Arial"/>
                <w:color w:val="333333"/>
                <w:sz w:val="17"/>
              </w:rPr>
              <w:t xml:space="preserve"> 09h50–4ª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ºªºQºªºuºªºíºªºmºªºiºªºcºªºaºªº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ºªº2ºªºººªº ºªºAºªºNºªºOºªº ºªºDºªº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Sexta:</w:t>
            </w:r>
            <w:r>
              <w:rPr>
                <w:rFonts w:ascii="Arial" w:hAnsi="Arial"/>
                <w:color w:val="333333"/>
                <w:sz w:val="17"/>
              </w:rPr>
              <w:t xml:space="preserve"> 10h40–12h20–5ª e 6ª aula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  <w:pBdr>
          <w:bottom w:val="single" w:sz="8" w:space="4" w:color="1B365D"/>
        </w:pBdr>
      </w:pPr>
      <w:r>
        <w:rPr>
          <w:rFonts w:ascii="Segoe UI" w:hAnsi="Segoe UI"/>
          <w:sz w:val="26"/>
        </w:rPr>
        <w:t xml:space="preserve">👤 </w:t>
      </w:r>
      <w:r>
        <w:rPr>
          <w:rFonts w:ascii="Arial" w:hAnsi="Arial"/>
          <w:b/>
          <w:color w:val="1B365D"/>
          <w:sz w:val="26"/>
        </w:rPr>
        <w:t>VÂNIA ZANE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331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DISCIPLINA / COMPONENTE</w:t>
            </w:r>
          </w:p>
        </w:tc>
        <w:tc>
          <w:tcPr>
            <w:tcW w:type="dxa" w:w="14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TURMA</w:t>
            </w:r>
          </w:p>
        </w:tc>
        <w:tc>
          <w:tcPr>
            <w:tcW w:type="dxa" w:w="1296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AULAS/SEM.</w:t>
            </w:r>
          </w:p>
        </w:tc>
        <w:tc>
          <w:tcPr>
            <w:tcW w:type="dxa" w:w="3557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DIAS E HORÁRIOS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ºªºAºªºrºªºtºªºeºªº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ºªº1ºªºººªº ºªºAºªºNºªºOºªº ºªºAºªº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10h40–12h20–5ª e 6ª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ºªºAºªºrºªºtºªºeºªº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ºªº1ºªºººªº ºªºAºªºNºªºOºªº ºªºBºªº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Terça:</w:t>
            </w:r>
            <w:r>
              <w:rPr>
                <w:rFonts w:ascii="Arial" w:hAnsi="Arial"/>
                <w:color w:val="333333"/>
                <w:sz w:val="17"/>
              </w:rPr>
              <w:t xml:space="preserve"> 07h–08h40–1ª e 2ª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ºªºAºªºrºªºtºªºeºªº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ºªº1ºªºººªº ºªºAºªºNºªºOºªº ºªºCºªº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07h50–09h50–2ª e 3ª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ºªºAºªºrºªºtºªºeºªº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ºªº1ºªºººªº ºªºAºªºNºªºOºªº ºªºDºªº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Terça:</w:t>
            </w:r>
            <w:r>
              <w:rPr>
                <w:rFonts w:ascii="Arial" w:hAnsi="Arial"/>
                <w:color w:val="333333"/>
                <w:sz w:val="17"/>
              </w:rPr>
              <w:t xml:space="preserve"> 10h40–12h20–5ª e 6ª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ºªºAºªºrºªºtºªºeºªº</w:t>
            </w:r>
          </w:p>
          <w:p>
            <w:pPr>
              <w:spacing w:before="0" w:after="40"/>
              <w:jc w:val="left"/>
            </w:pPr>
            <w:r>
              <w:rPr>
                <w:rFonts w:ascii="Arial" w:hAnsi="Arial"/>
                <w:i/>
                <w:color w:val="4682B4"/>
                <w:sz w:val="17"/>
              </w:rPr>
              <w:t>(ºªºAºªºRºªºTºªºEºªºSºªº ºªºEºªº ºªºMºªºÍºªºDºªºIºªºAºªºSºªº ºªºDºªºIºªºGºªºIºªºTºªºAºªºIºªºSºªº)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ºªº2ºªºººªº ºªºAºªºNºªºOºªº ºªºDºªº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ºªº1ºªº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07h–1ª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ºªºAºªºrºªºtºªºeºªº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ºªº6ºªºººªº ºªºAºªºNºªºOºªº ºªºAºªº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10h40–5ª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09h50–4ª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ºªºAºªºrºªºtºªºeºªº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ºªº7ºªºººªº ºªºAºªºNºªºOºªº ºªºAºªº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Terça:</w:t>
            </w:r>
            <w:r>
              <w:rPr>
                <w:rFonts w:ascii="Arial" w:hAnsi="Arial"/>
                <w:color w:val="333333"/>
                <w:sz w:val="17"/>
              </w:rPr>
              <w:t xml:space="preserve"> 08h40–10h40–3ª e 4ª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ºªºAºªºrºªºtºªºeºªº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ºªº7ºªºººªº ºªºAºªºNºªºOºªº ºªºBºªº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Terça:</w:t>
            </w:r>
            <w:r>
              <w:rPr>
                <w:rFonts w:ascii="Arial" w:hAnsi="Arial"/>
                <w:color w:val="333333"/>
                <w:sz w:val="17"/>
              </w:rPr>
              <w:t xml:space="preserve"> 13h–1ª aula</w:t>
            </w:r>
          </w:p>
          <w:p>
            <w:pPr>
              <w:spacing w:before="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16h40–5ª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ºªºAºªºrºªºtºªºeºªº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ºªº7ºªºººªº ºªºAºªºNºªºOºªº ºªºCºªº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ºªº2ºªº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13h–14h40–1ª e 2ª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ºªºAºªºrºªºtºªºeºªº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ºªº8ºªºººªº ºªºAºªºNºªºOºªº ºªºAºªº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ºªº1ºªº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11h30–6ª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ºªºAºªºrºªºtºªºeºªº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ºªº8ºªºººªº ºªºAºªºNºªºOºªº ºªºBºªº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ºªº1ºªº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14h40–3ª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ºªºAºªºrºªºtºªºeºªº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ºªº8ºªºººªº ºªºAºªºNºªºOºªº ºªºCºªº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ºªº1ºªº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15h50–4ª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ºªºAºªºrºªºtºªºeºªº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ºªº9ºªºººªº ºªºAºªºNºªºOºªº ºªºAºªº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ºªº1ºªº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Quarta:</w:t>
            </w:r>
            <w:r>
              <w:rPr>
                <w:rFonts w:ascii="Arial" w:hAnsi="Arial"/>
                <w:color w:val="333333"/>
                <w:sz w:val="17"/>
              </w:rPr>
              <w:t xml:space="preserve"> 09h50–4ª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ºªºAºªºrºªºtºªºeºªº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ºªº9ºªºººªº ºªºAºªºNºªºOºªº ºªºBºªº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ºªº1ºªº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Segunda:</w:t>
            </w:r>
            <w:r>
              <w:rPr>
                <w:rFonts w:ascii="Arial" w:hAnsi="Arial"/>
                <w:color w:val="333333"/>
                <w:sz w:val="17"/>
              </w:rPr>
              <w:t xml:space="preserve"> 09h50–4ª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ºªºAºªºrºªºtºªºeºªº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ºªº9ºªºººªº ºªºAºªºNºªºOºªº ºªºCºªº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ºªº1ºªº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10h40–5ª aula</w:t>
            </w:r>
          </w:p>
        </w:tc>
      </w:tr>
      <w:tr>
        <w:tc>
          <w:tcPr>
            <w:tcW w:type="dxa" w:w="3312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ºªºAºªºrºªºtºªºeºªº</w:t>
            </w:r>
          </w:p>
        </w:tc>
        <w:tc>
          <w:tcPr>
            <w:tcW w:type="dxa" w:w="1440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ºªº9ºªºººªº ºªºAºªºNºªºOºªº ºªºDºªº</w:t>
            </w:r>
          </w:p>
        </w:tc>
        <w:tc>
          <w:tcPr>
            <w:tcW w:type="dxa" w:w="1296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ºªº1ºªº</w:t>
            </w:r>
          </w:p>
        </w:tc>
        <w:tc>
          <w:tcPr>
            <w:tcW w:type="dxa" w:w="3557"/>
            <w:shd w:fill="F2F4F8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07h–1ª aula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333333"/>
                <w:sz w:val="19"/>
              </w:rPr>
              <w:t>ºªºPºªºrºªºoºªºjºªºeºªºtºªºoºªº ºªºdºªºeºªº ºªºVºªºiºªºdºªºaºªº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color w:val="333333"/>
                <w:sz w:val="19"/>
              </w:rPr>
              <w:t>ºªº6ºªºººªº ºªºAºªºNºªºOºªº ºªºAºªº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ºªº1ºªº</w:t>
            </w:r>
          </w:p>
        </w:tc>
        <w:tc>
          <w:tcPr>
            <w:tcW w:type="dxa" w:w="3557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2" w:space="0" w:color="E5E5E5"/>
              <w:bottom w:val="single" w:sz="4" w:space="0" w:color="D3D3D3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/>
                <w:color w:val="4682B4"/>
                <w:sz w:val="17"/>
              </w:rPr>
              <w:t xml:space="preserve">• </w:t>
            </w:r>
            <w:r>
              <w:rPr>
                <w:rFonts w:ascii="Arial" w:hAnsi="Arial"/>
                <w:b/>
                <w:color w:val="1B365D"/>
                <w:sz w:val="17"/>
              </w:rPr>
              <w:t>Quinta:</w:t>
            </w:r>
            <w:r>
              <w:rPr>
                <w:rFonts w:ascii="Arial" w:hAnsi="Arial"/>
                <w:color w:val="333333"/>
                <w:sz w:val="17"/>
              </w:rPr>
              <w:t xml:space="preserve"> 08h40–3ª aula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9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i/>
        <w:color w:val="4682B4"/>
        <w:sz w:val="17"/>
      </w:rPr>
      <w:t xml:space="preserve">Relatório de Carga Horária — Gerado em 02/06/2026 15:55 —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