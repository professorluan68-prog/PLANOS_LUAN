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LÍNGUA INGLESA</w:t>
      </w:r>
    </w:p>
    <w:p>
      <w:pPr/>
      <w:r>
        <w:rPr>
          <w:b w:val="0"/>
        </w:rPr>
        <w:t>7º ANO — ENSINO FUNDAMENTAL</w:t>
      </w:r>
    </w:p>
    <w:p>
      <w:pPr/>
      <w:r>
        <w:rPr>
          <w:b w:val="0"/>
        </w:rPr>
        <w:t>Metodologias, acompanhamento da aprendizagem e acessibilidade</w:t>
      </w:r>
    </w:p>
    <w:p>
      <w:pPr/>
      <w:r>
        <w:rPr>
          <w:b w:val="0"/>
        </w:rPr>
        <w:t>3º Bimestre</w:t>
      </w:r>
    </w:p>
    <w:p/>
    <w:p>
      <w:pPr/>
      <w:r>
        <w:rPr>
          <w:b/>
        </w:rPr>
        <w:t>AULA 1 — Leisure-time stories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Leisure-time stories - Part 1,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Leisure-time stories - Part 1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Listen to the dialogue and match the activity with the Script para o estudante surdo. a) Maria ( ) She joined a hiking club and a week.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2 — Leisure-time stories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Leisure-time stories - Part 2,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Leisure-time stories - Part 2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1. Listen to two people describing a day they had. Then, _________________________________________________ ferramenta TTSMaker Correção 1. Listen to two people describing a day they had. Then, Yes, she did.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3 — Then and now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Then and now - Part 1,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Then and now - Part 1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1. Learn these words and practice their pronunciation. ferramenta Luvvoice. Run fast Draw very Read a long Organize my © Unsplash 2 minutos Cook Text my friends Solve puzzles Play the guitar © Unsplash 2.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5 — Then and now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Then and now - Part 2,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Then and now - Part 2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1. Learn these words and practice their pronunciation.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Then and now - Part 2.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Then and now - Part 2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6 — Childhood memories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Childhood memories - Part 1,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Childhood memories - Part 1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5 minutos 1. Write the words in the correct order according to 1st _______________________ 2nd _______________________ FICA A DICA 3rd _______________________ 4th _______________________ Correção 1.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8 — Childhood memories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Childhood memories - Part 2,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Childhood memories - Part 2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1. Complete the sentences using the image and “used to”. © Unsplash a) He _____________ when he b) He _____________ when he Correção 1. Complete the sentences using the image and “used to”.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9 — Childhood memories - Part 3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Childhood memories - Part 3,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Childhood memories - Part 3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1. Learn these words and practice their pronunciation. 2. Listen to the interview. Write one thing each Anna used to. James used to. Maria used to. Correção Script para a correção. Anna used to. ride a bike.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identificam as informações gerais e específicas solicitadas durante a escuta do áudio sobre Childhood memories - Part 3.</w:t>
      </w:r>
    </w:p>
    <w:p>
      <w:pPr/>
      <w:r>
        <w:t>☑ Acompanhar se a turma utiliza o vocabulário apresentado antes da escuta para compreender o áudio, sem depender de tradução.</w:t>
      </w:r>
    </w:p>
    <w:p>
      <w:pPr/>
      <w:r>
        <w:t>☑ Observar se os estudantes conseguem completar as atividades de compreensão oral com base no que ouviram, justificando as respostas.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11 — Reading and entertainment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Iniciar a aula ativando o conhecimento dos alunos sobre o autor ou gênero literário do trecho a ser lido em Reading and entertainment, propondo hipóteses com base em ilustrações ou títulos.</w:t>
      </w:r>
    </w:p>
    <w:p>
      <w:pPr/>
      <w:r>
        <w:rPr>
          <w:b/>
        </w:rPr>
        <w:t xml:space="preserve">Foco no conteúdo: </w:t>
      </w:r>
      <w:r>
        <w:t>Apresentar estratégias de leitura literária: identificação de personagens, cenários, adjetivos de descrição física ou psicológica, e análise do tom positivo ou negativo do autor.</w:t>
      </w:r>
    </w:p>
    <w:p>
      <w:pPr/>
      <w:r>
        <w:rPr>
          <w:b/>
        </w:rPr>
        <w:t xml:space="preserve">Pause e responda: </w:t>
      </w:r>
      <w:r>
        <w:t>Realizar uma pausa de verificação sobre o fragmento literário lido, pedindo que os estudantes justifiquem a resposta correta.</w:t>
      </w:r>
    </w:p>
    <w:p>
      <w:pPr/>
      <w:r>
        <w:rPr>
          <w:b/>
        </w:rPr>
        <w:t xml:space="preserve">Na prática: </w:t>
      </w:r>
      <w:r>
        <w:t>Orientar a análise detalhada do trecho literário proposto, localizando adjetivos e descrições cruciais. Atividade principal: atividades propostas no material, articuladas ao tema Reading and entertainment.</w:t>
      </w:r>
    </w:p>
    <w:p>
      <w:pPr/>
      <w:r>
        <w:rPr>
          <w:b/>
        </w:rPr>
        <w:t xml:space="preserve">Encerramento: </w:t>
      </w:r>
      <w:r>
        <w:t>Encerrar pedindo que os estudantes resumam o conflito do personagem ou a ideia principal do trecho literário com suas palavras em inglês.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12 — Songs and entertainment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Songs and entertainment,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Songs and entertainment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1. Complete the sentences using the verbs in simple past. a) I ______ (go) to a birthday party, and I ______ (have) a lot of fun! Correção 1. Complete the sentences using the verbs in simple past.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Songs and entertainment.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Songs and entertainment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13 — Short films and entertainment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Short films and entertainment,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Short films and entertainment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atividades propostas no material, articuladas ao tema Short films and entertainment.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Short films and entertainment.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Short films and entertainment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/>
    <w:p/>
    <w:p/>
    <w:p>
      <w:r>
        <w:t>AULA 14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comandos em inglês. Convidar os estudantes a localizar registros anteriores e prever que tipo de estratégia pode ajudar na atividade.</w:t>
      </w:r>
    </w:p>
    <w:p>
      <w:r>
        <w:t>Foco no conteúdo: Desenvolver a trilha de forma progressiva, com explicação dialogada sobre comandos simples em inglês. Apresentar um exemplo rápido, destacar palavras-chave e orientar a turma a acompanhar a tarefa com registro no caderno.</w:t>
      </w:r>
    </w:p>
    <w:p>
      <w:r>
        <w:t>Na prática: Propor a realização da atividade com foco em leitura dos comandos da plataforma. Circular pela sala, mediar dúvidas, pedir justificativas curtas e incentivar que os estudantes revisem respostas antes de finalizar.</w:t>
      </w:r>
    </w:p>
    <w:p>
      <w:r>
        <w:t>Encerramento: Encerrar retomando o que a turma conseguiu avançar em comandos em inglês.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comandos em inglês.</w:t>
      </w:r>
    </w:p>
    <w:p>
      <w:r>
        <w:t>☑ Conferir se os registros apresentam clareza e retomam comandos simples em inglês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comandos em inglês.</w:t>
      </w:r>
    </w:p>
    <w:p/>
    <w:p>
      <w:r>
        <w:t>AULA 15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vocabulário essencial. Convidar os estudantes a localizar registros anteriores e prever que tipo de estratégia pode ajudar na atividade.</w:t>
      </w:r>
    </w:p>
    <w:p>
      <w:r>
        <w:t>Foco no conteúdo: Desenvolver a trilha de forma progressiva, com explicação dialogada sobre palavras-chave em inglês e português. Apresentar um exemplo rápido, destacar palavras-chave e orientar a turma a acompanhar a tarefa com registro no caderno.</w:t>
      </w:r>
    </w:p>
    <w:p>
      <w:r>
        <w:t>Na prática: Propor a realização da atividade com foco em uso de banco de palavras. Circular pela sala, mediar dúvidas, pedir justificativas curtas e incentivar que os estudantes revisem respostas antes de finalizar.</w:t>
      </w:r>
    </w:p>
    <w:p>
      <w:r>
        <w:t>Encerramento: Encerrar retomando o que a turma conseguiu avançar em vocabulário essencial.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vocabulário essencial.</w:t>
      </w:r>
    </w:p>
    <w:p>
      <w:r>
        <w:t>☑ Conferir se os registros apresentam clareza e retomam palavras-chave em inglês e português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vocabulário essencial.</w:t>
      </w:r>
    </w:p>
    <w:p/>
    <w:p>
      <w:r>
        <w:t>AULA 16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leitura de enunciados. Convidar os estudantes a localizar registros anteriores e prever que tipo de estratégia pode ajudar na atividade.</w:t>
      </w:r>
    </w:p>
    <w:p>
      <w:r>
        <w:t>Foco no conteúdo: Desenvolver a trilha de forma progressiva, com explicação dialogada sobre pistas do enunciado e das imagens. Apresentar um exemplo rápido, destacar palavras-chave e orientar a turma a acompanhar a tarefa com registro no caderno.</w:t>
      </w:r>
    </w:p>
    <w:p>
      <w:r>
        <w:t>Na prática: Propor a realização da atividade com foco em marcação de informações importantes. Circular pela sala, mediar dúvidas, pedir justificativas curtas e incentivar que os estudantes revisem respostas antes de finalizar.</w:t>
      </w:r>
    </w:p>
    <w:p>
      <w:r>
        <w:t>Encerramento: Encerrar retomando o que a turma conseguiu avançar em leitura de enunciados.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leitura de enunciados.</w:t>
      </w:r>
    </w:p>
    <w:p>
      <w:r>
        <w:t>☑ Conferir se os registros apresentam clareza e retomam pistas do enunciado e das imagens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leitura de enunciados.</w:t>
      </w:r>
    </w:p>
    <w:p/>
    <w:p>
      <w:r>
        <w:t>AULA 17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autonomia de estudo. Convidar os estudantes a localizar registros anteriores e prever que tipo de estratégia pode ajudar na atividade.</w:t>
      </w:r>
    </w:p>
    <w:p>
      <w:r>
        <w:t>Foco no conteúdo: Desenvolver a trilha de forma progressiva, com explicação dialogada sobre organização da rotina individual de estudo. Apresentar um exemplo rápido, destacar palavras-chave e orientar a turma a acompanhar a tarefa com registro no caderno.</w:t>
      </w:r>
    </w:p>
    <w:p>
      <w:r>
        <w:t>Na prática: Propor a realização da atividade com foco em registro de avanços e dúvidas. Circular pela sala, mediar dúvidas, pedir justificativas curtas e incentivar que os estudantes revisem respostas antes de finalizar.</w:t>
      </w:r>
    </w:p>
    <w:p>
      <w:r>
        <w:t>Encerramento: Encerrar retomando o que a turma conseguiu avançar em autonomia de estudo.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autonomia de estudo.</w:t>
      </w:r>
    </w:p>
    <w:p>
      <w:r>
        <w:t>☑ Conferir se os registros apresentam clareza e retomam organização da rotina individual de estudo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autonomia de estudo.</w:t>
      </w:r>
    </w:p>
    <w:p/>
    <w:p>
      <w:r>
        <w:t>AULA 18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revisão de respostas. Convidar os estudantes a localizar registros anteriores e prever que tipo de estratégia pode ajudar na atividade.</w:t>
      </w:r>
    </w:p>
    <w:p>
      <w:r>
        <w:t>Foco no conteúdo: Desenvolver a trilha de forma progressiva, com explicação dialogada sobre conferência e ajuste das respostas. Apresentar um exemplo rápido, destacar palavras-chave e orientar a turma a acompanhar a tarefa com registro no caderno.</w:t>
      </w:r>
    </w:p>
    <w:p>
      <w:r>
        <w:t>Na prática: Propor a realização da atividade com foco em comparação entre alternativas. Circular pela sala, mediar dúvidas, pedir justificativas curtas e incentivar que os estudantes revisem respostas antes de finalizar.</w:t>
      </w:r>
    </w:p>
    <w:p>
      <w:r>
        <w:t>Encerramento: Encerrar retomando o que a turma conseguiu avançar em revisão de respostas.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revisão de respostas.</w:t>
      </w:r>
    </w:p>
    <w:p>
      <w:r>
        <w:t>☑ Conferir se os registros apresentam clareza e retomam conferência e ajuste das respostas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revisão de respostas.</w:t>
      </w:r>
    </w:p>
    <w:p/>
    <w:p>
      <w:r>
        <w:t>AULA 19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compreensão oral e escrita. Convidar os estudantes a localizar registros anteriores e prever que tipo de estratégia pode ajudar na atividade.</w:t>
      </w:r>
    </w:p>
    <w:p>
      <w:r>
        <w:t>Foco no conteúdo: Desenvolver a trilha de forma progressiva, com explicação dialogada sobre relação entre escuta, leitura e registro. Apresentar um exemplo rápido, destacar palavras-chave e orientar a turma a acompanhar a tarefa com registro no caderno.</w:t>
      </w:r>
    </w:p>
    <w:p>
      <w:r>
        <w:t>Na prática: Propor a realização da atividade com foco em identificação de informações explícitas. Circular pela sala, mediar dúvidas, pedir justificativas curtas e incentivar que os estudantes revisem respostas antes de finalizar.</w:t>
      </w:r>
    </w:p>
    <w:p>
      <w:r>
        <w:t>Encerramento: Encerrar retomando o que a turma conseguiu avançar em compreensão oral e escrita.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compreensão oral e escrita.</w:t>
      </w:r>
    </w:p>
    <w:p>
      <w:r>
        <w:t>☑ Conferir se os registros apresentam clareza e retomam relação entre escuta, leitura e registro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compreensão oral e escrita.</w:t>
      </w:r>
    </w:p>
    <w:p/>
    <w:p>
      <w:r>
        <w:t>AULA 20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produção curta em inglês. Convidar os estudantes a localizar registros anteriores e prever que tipo de estratégia pode ajudar na atividade.</w:t>
      </w:r>
    </w:p>
    <w:p>
      <w:r>
        <w:t>Foco no conteúdo: Desenvolver a trilha de forma progressiva, com explicação dialogada sobre frases curtas com apoio de modelos. Apresentar um exemplo rápido, destacar palavras-chave e orientar a turma a acompanhar a tarefa com registro no caderno.</w:t>
      </w:r>
    </w:p>
    <w:p>
      <w:r>
        <w:t>Na prática: Propor a realização da atividade com foco em uso de estruturas já estudadas. Circular pela sala, mediar dúvidas, pedir justificativas curtas e incentivar que os estudantes revisem respostas antes de finalizar.</w:t>
      </w:r>
    </w:p>
    <w:p>
      <w:r>
        <w:t>Encerramento: Encerrar retomando o que a turma conseguiu avançar em produção curta em inglês.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produção curta em inglês.</w:t>
      </w:r>
    </w:p>
    <w:p>
      <w:r>
        <w:t>☑ Conferir se os registros apresentam clareza e retomam frases curtas com apoio de modelos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produção curta em inglês.</w:t>
      </w:r>
    </w:p>
    <w:p/>
    <w:p>
      <w:r>
        <w:t>AULA 21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estratégias de plataforma. Convidar os estudantes a localizar registros anteriores e prever que tipo de estratégia pode ajudar na atividade.</w:t>
      </w:r>
    </w:p>
    <w:p>
      <w:r>
        <w:t>Foco no conteúdo: Desenvolver a trilha de forma progressiva, com explicação dialogada sobre navegação, atenção aos feedbacks e retomada. Apresentar um exemplo rápido, destacar palavras-chave e orientar a turma a acompanhar a tarefa com registro no caderno.</w:t>
      </w:r>
    </w:p>
    <w:p>
      <w:r>
        <w:t>Na prática: Propor a realização da atividade com foco em uso pedagógico das devolutivas. Circular pela sala, mediar dúvidas, pedir justificativas curtas e incentivar que os estudantes revisem respostas antes de finalizar.</w:t>
      </w:r>
    </w:p>
    <w:p>
      <w:r>
        <w:t>Encerramento: Encerrar retomando o que a turma conseguiu avançar em estratégias de plataforma.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estratégias de plataforma.</w:t>
      </w:r>
    </w:p>
    <w:p>
      <w:r>
        <w:t>☑ Conferir se os registros apresentam clareza e retomam navegação, atenção aos feedbacks e retomada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estratégias de plataforma.</w:t>
      </w:r>
    </w:p>
    <w:p/>
    <w:p>
      <w:r>
        <w:t>AULA 22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participação em duplas. Convidar os estudantes a localizar registros anteriores e prever que tipo de estratégia pode ajudar na atividade.</w:t>
      </w:r>
    </w:p>
    <w:p>
      <w:r>
        <w:t>Foco no conteúdo: Desenvolver a trilha de forma progressiva, com explicação dialogada sobre apoio entre pares e explicação do raciocínio. Apresentar um exemplo rápido, destacar palavras-chave e orientar a turma a acompanhar a tarefa com registro no caderno.</w:t>
      </w:r>
    </w:p>
    <w:p>
      <w:r>
        <w:t>Na prática: Propor a realização da atividade com foco em troca orientada de estratégias. Circular pela sala, mediar dúvidas, pedir justificativas curtas e incentivar que os estudantes revisem respostas antes de finalizar.</w:t>
      </w:r>
    </w:p>
    <w:p>
      <w:r>
        <w:t>Encerramento: Encerrar retomando o que a turma conseguiu avançar em participação em duplas.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participação em duplas.</w:t>
      </w:r>
    </w:p>
    <w:p>
      <w:r>
        <w:t>☑ Conferir se os registros apresentam clareza e retomam apoio entre pares e explicação do raciocínio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participação em duplas.</w:t>
      </w:r>
    </w:p>
    <w:p/>
    <w:p>
      <w:r>
        <w:t>AULA 23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recuperação de dificuldades. Convidar os estudantes a localizar registros anteriores e prever que tipo de estratégia pode ajudar na atividade.</w:t>
      </w:r>
    </w:p>
    <w:p>
      <w:r>
        <w:t>Foco no conteúdo: Desenvolver a trilha de forma progressiva, com explicação dialogada sobre retomada de pontos fragilizados. Apresentar um exemplo rápido, destacar palavras-chave e orientar a turma a acompanhar a tarefa com registro no caderno.</w:t>
      </w:r>
    </w:p>
    <w:p>
      <w:r>
        <w:t>Na prática: Propor a realização da atividade com foco em mediação individual e coletiva. Circular pela sala, mediar dúvidas, pedir justificativas curtas e incentivar que os estudantes revisem respostas antes de finalizar.</w:t>
      </w:r>
    </w:p>
    <w:p>
      <w:r>
        <w:t>Encerramento: Encerrar retomando o que a turma conseguiu avançar em recuperação de dificuldades.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recuperação de dificuldades.</w:t>
      </w:r>
    </w:p>
    <w:p>
      <w:r>
        <w:t>☑ Conferir se os registros apresentam clareza e retomam retomada de pontos fragilizados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recuperação de dificuldades.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