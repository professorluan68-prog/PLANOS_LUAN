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</w:rPr>
        <w:t>LÍNGUA INGLESA</w:t>
      </w:r>
    </w:p>
    <w:p>
      <w:pPr/>
      <w:r>
        <w:rPr>
          <w:b w:val="0"/>
        </w:rPr>
        <w:t>6º ANO — ENSINO FUNDAMENTAL</w:t>
      </w:r>
    </w:p>
    <w:p>
      <w:pPr/>
      <w:r>
        <w:rPr>
          <w:b w:val="0"/>
        </w:rPr>
        <w:t>Metodologias, acompanhamento da aprendizagem e acessibilidade</w:t>
      </w:r>
    </w:p>
    <w:p>
      <w:pPr/>
      <w:r>
        <w:rPr>
          <w:b w:val="0"/>
        </w:rPr>
        <w:t>3º Bimestre</w:t>
      </w:r>
    </w:p>
    <w:p/>
    <w:p>
      <w:pPr/>
      <w:r>
        <w:rPr>
          <w:b/>
        </w:rPr>
        <w:t>AULA 1 — Daily routine - Part 1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Relembre: </w:t>
      </w:r>
      <w:r>
        <w:t>Retomar com a turma os principais conceitos ou vocabulário trabalhados na aula anterior relacionados a Daily routine - Part 1, com exemplos e síntese visual no quadro.</w:t>
      </w:r>
    </w:p>
    <w:p>
      <w:pPr/>
      <w:r>
        <w:rPr>
          <w:b/>
        </w:rPr>
        <w:t xml:space="preserve">Na prática — Vocabulário: </w:t>
      </w:r>
      <w:r>
        <w:t>Conduzir a escuta do áudio de introdução ou apresentar o vocabulário inicial de Daily routine - Part 1, praticando a pronúncia das palavras novas com a técnica listen and repeat.</w:t>
      </w:r>
    </w:p>
    <w:p>
      <w:pPr/>
      <w:r>
        <w:rPr>
          <w:b/>
        </w:rPr>
        <w:t xml:space="preserve">Foco no conteúdo: </w:t>
      </w:r>
      <w:r>
        <w:t>Retomar os exemplos do texto/áudio e identificar com a turma a estrutura gramatical de Daily routine - Part 1. Apresentar a regra de forma clara e contextualizada, com exemplos retirados do material.</w:t>
      </w:r>
    </w:p>
    <w:p>
      <w:pPr/>
      <w:r>
        <w:rPr>
          <w:b/>
        </w:rPr>
        <w:t xml:space="preserve">Pause e responda: </w:t>
      </w:r>
      <w:r>
        <w:t>Realizar uma pausa de verificação com a questão do material, solicitando que os estudantes decidam e justifiquem a resposta antes da correção coletiva.</w:t>
      </w:r>
    </w:p>
    <w:p>
      <w:pPr/>
      <w:r>
        <w:rPr>
          <w:b/>
        </w:rPr>
        <w:t xml:space="preserve">Na prática — Exercícios: </w:t>
      </w:r>
      <w:r>
        <w:t>Conduzir as atividades de fixação (fill in the blanks, matching ou reorganização de frases) no caderno, orientando o uso do material de apoio. Atividade: 1. Learn these words and practice the pronunciation. ferramenta Textmagic.</w:t>
      </w:r>
    </w:p>
    <w:p>
      <w:pPr/>
      <w:r>
        <w:rPr>
          <w:b/>
        </w:rPr>
        <w:t xml:space="preserve">Produção oral: </w:t>
      </w:r>
      <w:r>
        <w:t>Organizar os estudantes em duplas para a prática oral utilizando o modelo de diálogo e o banco de palavras do material (técnica In pairs), estimulando a troca de papéis.</w:t>
      </w:r>
    </w:p>
    <w:p>
      <w:pPr/>
      <w:r>
        <w:rPr>
          <w:b/>
        </w:rPr>
        <w:t xml:space="preserve">Encerramento: </w:t>
      </w:r>
      <w:r>
        <w:t>Encerrar a aula com a técnica Com suas palavras, solicitando que os estudantes produzam uma frase curta em inglês usando a estrutura gramatical trabalhada (Daily routine - Part 1).</w:t>
      </w:r>
    </w:p>
    <w:p>
      <w:pPr/>
      <w:r>
        <w:rPr>
          <w:b/>
        </w:rPr>
        <w:t>Acompanhamento da aprendizagem</w:t>
      </w:r>
    </w:p>
    <w:p>
      <w:pPr/>
      <w:r>
        <w:t>☑ Verificar se os estudantes produzem frases e diálogos em inglês sobre Daily routine - Part 1 de forma comunicativa, utilizando o vocabulário e as estruturas trabalhadas.</w:t>
      </w:r>
    </w:p>
    <w:p>
      <w:pPr/>
      <w:r>
        <w:t>☑ Acompanhar se a turma prática a pronúncia correta das palavras e expressões novas durante as atividades orais.</w:t>
      </w:r>
    </w:p>
    <w:p>
      <w:pPr/>
      <w:r>
        <w:t>☑ Observar se os estudantes interagem em inglês com os colegas durante as atividades em duplas, demonstrando iniciativa comunicativa.</w:t>
      </w:r>
    </w:p>
    <w:p>
      <w:pPr/>
      <w:r>
        <w:rPr>
          <w:b/>
        </w:rPr>
        <w:t>Acessibilidade</w:t>
      </w:r>
    </w:p>
    <w:p>
      <w:pPr/>
      <w:r>
        <w:t>☑ Oferecer modelo de diálogo e banco de palavras/expressões em inglês para apoiar estudantes com menor proficiência oral.</w:t>
      </w:r>
    </w:p>
    <w:p>
      <w:pPr/>
      <w:r>
        <w:t>☑ Permitir que estudantes com dificuldade de fala participem da atividade por escrito, produzindo o diálogo no caderno antes de apresentar.</w:t>
      </w:r>
    </w:p>
    <w:p>
      <w:pPr/>
      <w:r>
        <w:t>☑ Organizar duplas heterogêneas, pareando estudantes com diferentes níveis de proficiência para apoio mútuo durante a prática oral.</w:t>
      </w:r>
    </w:p>
    <w:p/>
    <w:p>
      <w:pPr/>
      <w:r>
        <w:rPr>
          <w:b/>
        </w:rPr>
        <w:t>AULA 2 — Daily routine - Part 2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Para começar: </w:t>
      </w:r>
      <w:r>
        <w:t>Promover uma conversa inicial em duplas, propondo perguntas sobre Daily routine - Part 2 para ativar o conhecimento prévio dos estudantes: "about time and periods of the day?" Socializar as respostas com a turma antes de avançar para o texto principal.</w:t>
      </w:r>
    </w:p>
    <w:p>
      <w:pPr/>
      <w:r>
        <w:rPr>
          <w:b/>
        </w:rPr>
        <w:t xml:space="preserve">Vocabulário: </w:t>
      </w:r>
      <w:r>
        <w:t>Apresentar o vocabulário temático da aula com apoio visual e prática de pronúncia (listen and repeat), incentivando os estudantes a registrarem as novas palavras no caderno. Destacar palavras cognatas e falsos amigos.</w:t>
      </w:r>
    </w:p>
    <w:p>
      <w:pPr/>
      <w:r>
        <w:rPr>
          <w:b/>
        </w:rPr>
        <w:t xml:space="preserve">Hora da leitura: </w:t>
      </w:r>
      <w:r>
        <w:t>Conduzir a leitura orientada do texto da aula sobre Daily routine - Part 2, explorando cognatas, palavras-chave e estratégias de inferência pelo contexto. Atividade central: In the In the In the Imagens: © Unsplash 2. Listen to the audio and match the sentences a) I have breakfast ( ) at noon. Correção 2. Listen to the audio and match the sentences a) I have breakfast ( c ) at noon.</w:t>
      </w:r>
    </w:p>
    <w:p>
      <w:pPr/>
      <w:r>
        <w:rPr>
          <w:b/>
        </w:rPr>
        <w:t xml:space="preserve">Foco no conteúdo: </w:t>
      </w:r>
      <w:r>
        <w:t>Apresentar e praticar as estratégias de leitura para o tipo de texto da aula: identificação de cognatas, busca por palavras-chave, inferência pelo contexto e análise das imagens para consolidar a compreensão.</w:t>
      </w:r>
    </w:p>
    <w:p>
      <w:pPr/>
      <w:r>
        <w:rPr>
          <w:b/>
        </w:rPr>
        <w:t xml:space="preserve">Pause e responda: </w:t>
      </w:r>
      <w:r>
        <w:t>Realizar uma pausa de verificação da aprendizagem com a questão de múltipla escolha do material, solicitando que os estudantes respondam individualmente e justifiquem sua escolha antes da correção coletiva.</w:t>
      </w:r>
    </w:p>
    <w:p>
      <w:pPr/>
      <w:r>
        <w:rPr>
          <w:b/>
        </w:rPr>
        <w:t xml:space="preserve">Na prática: </w:t>
      </w:r>
      <w:r>
        <w:t>Propor a resolução de questão de vestibular (ENEM/SARESP/UNESP) presente no material sobre Daily routine - Part 2, orientando os estudantes a aplicar as estratégias de leitura estudadas (eliminação de alternativas e busca de evidencias).</w:t>
      </w:r>
    </w:p>
    <w:p>
      <w:pPr/>
      <w:r>
        <w:rPr>
          <w:b/>
        </w:rPr>
        <w:t xml:space="preserve">Encerramento: </w:t>
      </w:r>
      <w:r>
        <w:t>Encerrar a aula com a técnica Com suas palavras, solicitando que os estudantes respondam em inglês às perguntas de síntese do material. Registrar os pontos que precisarão ser retomados.</w:t>
      </w:r>
    </w:p>
    <w:p>
      <w:pPr/>
      <w:r>
        <w:rPr>
          <w:b/>
        </w:rPr>
        <w:t>Acompanhamento da aprendizagem</w:t>
      </w:r>
    </w:p>
    <w:p>
      <w:pPr/>
      <w:r>
        <w:t>☑ Verificar se identificam informações centrais e específicas no texto.</w:t>
      </w:r>
    </w:p>
    <w:p>
      <w:pPr/>
      <w:r>
        <w:t>☑ Acompanhar se aplicam estratégias de leitura para resolver as questões.</w:t>
      </w:r>
    </w:p>
    <w:p>
      <w:pPr/>
      <w:r>
        <w:t>☑ Observar se eliminam alternativas incorretas com base no texto.</w:t>
      </w:r>
    </w:p>
    <w:p>
      <w:pPr/>
      <w:r>
        <w:rPr>
          <w:b/>
        </w:rPr>
        <w:t>Acessibilidade</w:t>
      </w:r>
    </w:p>
    <w:p>
      <w:pPr/>
      <w:r>
        <w:t>☑ Disponibilizar o texto com glossário bilíngue (inglês-português) das palavras mais difíceis, apoiando estudantes com menor repertório lexical.</w:t>
      </w:r>
    </w:p>
    <w:p>
      <w:pPr/>
      <w:r>
        <w:t>☑ Oferecer perguntas orientadoras em português para ajudar na localização das informações no texto, reduzindo a sobrecarga cognitiva.</w:t>
      </w:r>
    </w:p>
    <w:p>
      <w:pPr/>
      <w:r>
        <w:t>☑ Permitir que estudantes com dificuldade de leitura respondam oralmente em português, com transcrição assistida pelo professor.</w:t>
      </w:r>
    </w:p>
    <w:p/>
    <w:p>
      <w:pPr/>
      <w:r>
        <w:rPr>
          <w:b/>
        </w:rPr>
        <w:t>AULA 3 — I never sleep late!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Para começar: </w:t>
      </w:r>
      <w:r>
        <w:t>Promover uma conversa inicial em duplas, propondo perguntas sobre I never sleep late! para ativar o conhecimento prévio dos estudantes: "during the week?" Socializar as respostas com a turma antes de avançar para o texto principal.</w:t>
      </w:r>
    </w:p>
    <w:p>
      <w:pPr/>
      <w:r>
        <w:rPr>
          <w:b/>
        </w:rPr>
        <w:t xml:space="preserve">Vocabulário: </w:t>
      </w:r>
      <w:r>
        <w:t>Apresentar o vocabulário temático da aula com apoio visual e prática de pronúncia (listen and repeat), incentivando os estudantes a registrarem as novas palavras no caderno. Destacar palavras cognatas e falsos amigos.</w:t>
      </w:r>
    </w:p>
    <w:p>
      <w:pPr/>
      <w:r>
        <w:rPr>
          <w:b/>
        </w:rPr>
        <w:t xml:space="preserve">Hora da leitura: </w:t>
      </w:r>
      <w:r>
        <w:t>Conduzir a leitura orientada do texto da aula sobre I never sleep late!, explorando cognatas, palavras-chave e estratégias de inferência pelo contexto. Atividade central: 1.</w:t>
      </w:r>
    </w:p>
    <w:p>
      <w:pPr/>
      <w:r>
        <w:rPr>
          <w:b/>
        </w:rPr>
        <w:t xml:space="preserve">Foco no conteúdo: </w:t>
      </w:r>
      <w:r>
        <w:t>Apresentar e praticar as estratégias de leitura para o tipo de texto da aula: identificação de cognatas, busca por palavras-chave, inferência pelo contexto e análise das imagens para consolidar a compreensão.</w:t>
      </w:r>
    </w:p>
    <w:p>
      <w:pPr/>
      <w:r>
        <w:rPr>
          <w:b/>
        </w:rPr>
        <w:t xml:space="preserve">Pause e responda: </w:t>
      </w:r>
      <w:r>
        <w:t>Realizar uma pausa de verificação da aprendizagem com a questão de múltipla escolha do material, solicitando que os estudantes respondam individualmente e justifiquem sua escolha antes da correção coletiva.</w:t>
      </w:r>
    </w:p>
    <w:p>
      <w:pPr/>
      <w:r>
        <w:rPr>
          <w:b/>
        </w:rPr>
        <w:t xml:space="preserve">Na prática: </w:t>
      </w:r>
      <w:r>
        <w:t>Propor a resolução de questão de vestibular (ENEM/SARESP/UNESP) presente no material sobre I never sleep late!, orientando os estudantes a aplicar as estratégias de leitura estudadas (eliminação de alternativas e busca de evidencias).</w:t>
      </w:r>
    </w:p>
    <w:p>
      <w:pPr/>
      <w:r>
        <w:rPr>
          <w:b/>
        </w:rPr>
        <w:t xml:space="preserve">Encerramento: </w:t>
      </w:r>
      <w:r>
        <w:t>Encerrar a aula com a técnica Com suas palavras, solicitando que os estudantes respondam em inglês às perguntas de síntese do material. Registrar os pontos que precisarão ser retomados.</w:t>
      </w:r>
    </w:p>
    <w:p>
      <w:pPr/>
      <w:r>
        <w:rPr>
          <w:b/>
        </w:rPr>
        <w:t>Acompanhamento da aprendizagem</w:t>
      </w:r>
    </w:p>
    <w:p>
      <w:pPr/>
      <w:r>
        <w:t>☑ Verificar se identificam informações centrais e específicas no texto.</w:t>
      </w:r>
    </w:p>
    <w:p>
      <w:pPr/>
      <w:r>
        <w:t>☑ Acompanhar se aplicam estratégias de leitura para resolver as questões.</w:t>
      </w:r>
    </w:p>
    <w:p>
      <w:pPr/>
      <w:r>
        <w:t>☑ Observar se eliminam alternativas incorretas com base no texto.</w:t>
      </w:r>
    </w:p>
    <w:p>
      <w:pPr/>
      <w:r>
        <w:rPr>
          <w:b/>
        </w:rPr>
        <w:t>Acessibilidade</w:t>
      </w:r>
    </w:p>
    <w:p>
      <w:pPr/>
      <w:r>
        <w:t>☑ Disponibilizar o texto com glossário bilíngue (inglês-português) das palavras mais difíceis, apoiando estudantes com menor repertório lexical.</w:t>
      </w:r>
    </w:p>
    <w:p>
      <w:pPr/>
      <w:r>
        <w:t>☑ Oferecer perguntas orientadoras em português para ajudar na localização das informações no texto, reduzindo a sobrecarga cognitiva.</w:t>
      </w:r>
    </w:p>
    <w:p>
      <w:pPr/>
      <w:r>
        <w:t>☑ Permitir que estudantes com dificuldade de leitura respondam oralmente em português, com transcrição assistida pelo professor.</w:t>
      </w:r>
    </w:p>
    <w:p/>
    <w:p>
      <w:pPr/>
      <w:r>
        <w:rPr>
          <w:b/>
        </w:rPr>
        <w:t>AULA 4 — How often do you study English?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Para começar: </w:t>
      </w:r>
      <w:r>
        <w:t>Promover uma conversa inicial em duplas, propondo perguntas sobre How often do you study English? para ativar o conhecimento prévio dos estudantes: "How often do you study English?" Socializar as respostas com a turma antes de avançar para o texto principal.</w:t>
      </w:r>
    </w:p>
    <w:p>
      <w:pPr/>
      <w:r>
        <w:rPr>
          <w:b/>
        </w:rPr>
        <w:t xml:space="preserve">Vocabulário: </w:t>
      </w:r>
      <w:r>
        <w:t>Apresentar o vocabulário temático da aula com apoio visual e prática de pronúncia (listen and repeat), incentivando os estudantes a registrarem as novas palavras no caderno. Destacar palavras cognatas e falsos amigos.</w:t>
      </w:r>
    </w:p>
    <w:p>
      <w:pPr/>
      <w:r>
        <w:rPr>
          <w:b/>
        </w:rPr>
        <w:t xml:space="preserve">Hora da leitura: </w:t>
      </w:r>
      <w:r>
        <w:t>Conduzir a leitura orientada do texto da aula sobre How often do you study English?, explorando cognatas, palavras-chave e estratégias de inferência pelo contexto. Atividade central: ( ) Watch TV or play video games. ( ) Go to school. ( ) Do homework. ( ) Have lunch with his family. ( ) Have breakfast. ( ) Wake up. Correção ( 6 ) Watch TV or play video games. ( 3 ) Go to school. ( 5 ) Do homework.</w:t>
      </w:r>
    </w:p>
    <w:p>
      <w:pPr/>
      <w:r>
        <w:rPr>
          <w:b/>
        </w:rPr>
        <w:t xml:space="preserve">Foco no conteúdo: </w:t>
      </w:r>
      <w:r>
        <w:t>Apresentar e praticar as estratégias de leitura para o tipo de texto da aula: identificação de cognatas, busca por palavras-chave, inferência pelo contexto e análise das imagens para consolidar a compreensão.</w:t>
      </w:r>
    </w:p>
    <w:p>
      <w:pPr/>
      <w:r>
        <w:rPr>
          <w:b/>
        </w:rPr>
        <w:t xml:space="preserve">Pause e responda: </w:t>
      </w:r>
      <w:r>
        <w:t>Realizar uma pausa de verificação da aprendizagem com a questão de múltipla escolha do material, solicitando que os estudantes respondam individualmente e justifiquem sua escolha antes da correção coletiva.</w:t>
      </w:r>
    </w:p>
    <w:p>
      <w:pPr/>
      <w:r>
        <w:rPr>
          <w:b/>
        </w:rPr>
        <w:t xml:space="preserve">Na prática: </w:t>
      </w:r>
      <w:r>
        <w:t>Propor a resolução de questão de vestibular (ENEM/SARESP/UNESP) presente no material sobre How often do you study English?, orientando os estudantes a aplicar as estratégias de leitura estudadas (eliminação de alternativas e busca de evidencias).</w:t>
      </w:r>
    </w:p>
    <w:p>
      <w:pPr/>
      <w:r>
        <w:rPr>
          <w:b/>
        </w:rPr>
        <w:t xml:space="preserve">Encerramento: </w:t>
      </w:r>
      <w:r>
        <w:t>Encerrar a aula com a técnica Com suas palavras, solicitando que os estudantes respondam em inglês às perguntas de síntese do material. Registrar os pontos que precisarão ser retomados.</w:t>
      </w:r>
    </w:p>
    <w:p>
      <w:pPr/>
      <w:r>
        <w:rPr>
          <w:b/>
        </w:rPr>
        <w:t>Acompanhamento da aprendizagem</w:t>
      </w:r>
    </w:p>
    <w:p>
      <w:pPr/>
      <w:r>
        <w:t>☑ Verificar se identificam informações centrais e específicas no texto.</w:t>
      </w:r>
    </w:p>
    <w:p>
      <w:pPr/>
      <w:r>
        <w:t>☑ Acompanhar se aplicam estratégias de leitura para resolver as questões.</w:t>
      </w:r>
    </w:p>
    <w:p>
      <w:pPr/>
      <w:r>
        <w:t>☑ Observar se eliminam alternativas incorretas com base no texto.</w:t>
      </w:r>
    </w:p>
    <w:p>
      <w:pPr/>
      <w:r>
        <w:rPr>
          <w:b/>
        </w:rPr>
        <w:t>Acessibilidade</w:t>
      </w:r>
    </w:p>
    <w:p>
      <w:pPr/>
      <w:r>
        <w:t>☑ Disponibilizar o texto com glossário bilíngue (inglês-português) das palavras mais difíceis, apoiando estudantes com menor repertório lexical.</w:t>
      </w:r>
    </w:p>
    <w:p>
      <w:pPr/>
      <w:r>
        <w:t>☑ Oferecer perguntas orientadoras em português para ajudar na localização das informações no texto, reduzindo a sobrecarga cognitiva.</w:t>
      </w:r>
    </w:p>
    <w:p>
      <w:pPr/>
      <w:r>
        <w:t>☑ Permitir que estudantes com dificuldade de leitura respondam oralmente em português, com transcrição assistida pelo professor.</w:t>
      </w:r>
    </w:p>
    <w:p/>
    <w:p>
      <w:pPr/>
      <w:r>
        <w:rPr>
          <w:b/>
        </w:rPr>
        <w:t>AULA 5 — Tell me about your day - Part 1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Relembre: </w:t>
      </w:r>
      <w:r>
        <w:t>Retomar com a turma os principais conceitos ou vocabulário trabalhados na aula anterior relacionados a Tell me about your day - Part 1, com exemplos e síntese visual no quadro.</w:t>
      </w:r>
    </w:p>
    <w:p>
      <w:pPr/>
      <w:r>
        <w:rPr>
          <w:b/>
        </w:rPr>
        <w:t xml:space="preserve">Na prática — Vocabulário: </w:t>
      </w:r>
      <w:r>
        <w:t>Conduzir a escuta do áudio de introdução ou apresentar o vocabulário inicial de Tell me about your day - Part 1, praticando a pronúncia das palavras novas com a técnica listen and repeat.</w:t>
      </w:r>
    </w:p>
    <w:p>
      <w:pPr/>
      <w:r>
        <w:rPr>
          <w:b/>
        </w:rPr>
        <w:t xml:space="preserve">Foco no conteúdo: </w:t>
      </w:r>
      <w:r>
        <w:t>Retomar os exemplos do texto/áudio e identificar com a turma a estrutura gramatical de Tell me about your day - Part 1. Apresentar a regra de forma clara e contextualizada, com exemplos retirados do material.</w:t>
      </w:r>
    </w:p>
    <w:p>
      <w:pPr/>
      <w:r>
        <w:rPr>
          <w:b/>
        </w:rPr>
        <w:t xml:space="preserve">Pause e responda: </w:t>
      </w:r>
      <w:r>
        <w:t>Realizar uma pausa de verificação com a questão do material, solicitando que os estudantes decidam e justifiquem a resposta antes da correção coletiva.</w:t>
      </w:r>
    </w:p>
    <w:p>
      <w:pPr/>
      <w:r>
        <w:rPr>
          <w:b/>
        </w:rPr>
        <w:t xml:space="preserve">Na prática — Exercícios: </w:t>
      </w:r>
      <w:r>
        <w:t>Conduzir as atividades de fixação (fill in the blanks, matching ou reorganização de frases) no caderno, orientando o uso do material de apoio. Atividade: 1. Read the text about Sofia’s routine and complete the timeline. My Daily Routine Hi! My name is Sofia, and I want to share my daily routine with you. I wake up at 7:00 a.m. I brush my teeth and wash my face.</w:t>
      </w:r>
    </w:p>
    <w:p>
      <w:pPr/>
      <w:r>
        <w:rPr>
          <w:b/>
        </w:rPr>
        <w:t xml:space="preserve">Produção oral: </w:t>
      </w:r>
      <w:r>
        <w:t>Organizar os estudantes em duplas para a prática oral utilizando o modelo de diálogo e o banco de palavras do material (técnica In pairs), estimulando a troca de papéis.</w:t>
      </w:r>
    </w:p>
    <w:p>
      <w:pPr/>
      <w:r>
        <w:rPr>
          <w:b/>
        </w:rPr>
        <w:t xml:space="preserve">Encerramento: </w:t>
      </w:r>
      <w:r>
        <w:t>Encerrar a aula com a técnica Com suas palavras, solicitando que os estudantes produzam uma frase curta em inglês usando a estrutura gramatical trabalhada (Tell me about your day - Part 1).</w:t>
      </w:r>
    </w:p>
    <w:p>
      <w:pPr/>
      <w:r>
        <w:rPr>
          <w:b/>
        </w:rPr>
        <w:t>Acompanhamento da aprendizagem</w:t>
      </w:r>
    </w:p>
    <w:p>
      <w:pPr/>
      <w:r>
        <w:t>☑ Verificar se os estudantes produzem frases e diálogos em inglês sobre Tell me about your day - Part 1 de forma comunicativa, utilizando o vocabulário e as estruturas trabalhadas.</w:t>
      </w:r>
    </w:p>
    <w:p>
      <w:pPr/>
      <w:r>
        <w:t>☑ Acompanhar se a turma prática a pronúncia correta das palavras e expressões novas durante as atividades orais.</w:t>
      </w:r>
    </w:p>
    <w:p>
      <w:pPr/>
      <w:r>
        <w:t>☑ Observar se os estudantes interagem em inglês com os colegas durante as atividades em duplas, demonstrando iniciativa comunicativa.</w:t>
      </w:r>
    </w:p>
    <w:p>
      <w:pPr/>
      <w:r>
        <w:rPr>
          <w:b/>
        </w:rPr>
        <w:t>Acessibilidade</w:t>
      </w:r>
    </w:p>
    <w:p>
      <w:pPr/>
      <w:r>
        <w:t>☑ Oferecer modelo de diálogo e banco de palavras/expressões em inglês para apoiar estudantes com menor proficiência oral.</w:t>
      </w:r>
    </w:p>
    <w:p>
      <w:pPr/>
      <w:r>
        <w:t>☑ Permitir que estudantes com dificuldade de fala participem da atividade por escrito, produzindo o diálogo no caderno antes de apresentar.</w:t>
      </w:r>
    </w:p>
    <w:p>
      <w:pPr/>
      <w:r>
        <w:t>☑ Organizar duplas heterogêneas, pareando estudantes com diferentes níveis de proficiência para apoio mútuo durante a prática oral.</w:t>
      </w:r>
    </w:p>
    <w:p/>
    <w:p>
      <w:pPr/>
      <w:r>
        <w:rPr>
          <w:b/>
        </w:rPr>
        <w:t>AULA 6 — Tell me about your day - Part 2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Relembre: </w:t>
      </w:r>
      <w:r>
        <w:t>Iniciar a aula conectando com o artista ou tema da canção de hoje relacionada a Tell me about your day - Part 2, despertando o interesse e a familiaridade dos estudantes com a música.</w:t>
      </w:r>
    </w:p>
    <w:p>
      <w:pPr/>
      <w:r>
        <w:rPr>
          <w:b/>
        </w:rPr>
        <w:t xml:space="preserve">Na prática: </w:t>
      </w:r>
      <w:r>
        <w:t>Conduzir a escuta de um fragmento ou da música completa (usando lyric video no YouTube), incentivando a turma a acompanhar a letra e cantar junto.</w:t>
      </w:r>
    </w:p>
    <w:p>
      <w:pPr/>
      <w:r>
        <w:rPr>
          <w:b/>
        </w:rPr>
        <w:t xml:space="preserve">De olho no modelo: </w:t>
      </w:r>
      <w:r>
        <w:t>Conduzir a leitura e análise de trechos da letra da música, identificando o tema central e os novos vocabulários no contexto lírico.</w:t>
      </w:r>
    </w:p>
    <w:p>
      <w:pPr/>
      <w:r>
        <w:rPr>
          <w:b/>
        </w:rPr>
        <w:t xml:space="preserve">Foco no conteúdo: </w:t>
      </w:r>
      <w:r>
        <w:t>Destacar a estrutura gramatical de Tell me about your day - Part 2 presente nos versos da canção, analisando a regra a partir do uso real.</w:t>
      </w:r>
    </w:p>
    <w:p>
      <w:pPr/>
      <w:r>
        <w:rPr>
          <w:b/>
        </w:rPr>
        <w:t xml:space="preserve">Pause e responda: </w:t>
      </w:r>
      <w:r>
        <w:t>Realizar uma pausa formativa para discutir o significado de versos específicos da música ou sobre a estrutura gramatical estudada.</w:t>
      </w:r>
    </w:p>
    <w:p>
      <w:pPr/>
      <w:r>
        <w:rPr>
          <w:b/>
        </w:rPr>
        <w:t xml:space="preserve">Na prática: </w:t>
      </w:r>
      <w:r>
        <w:t>Propor exercícios práticos como matching de versos, completar lacunas da letra da música (fill in the blanks) ou ordenação de estrofes. Atividade: atividades propostas no material, articuladas ao tema Tell me about your day - Part 2.</w:t>
      </w:r>
    </w:p>
    <w:p>
      <w:pPr/>
      <w:r>
        <w:rPr>
          <w:b/>
        </w:rPr>
        <w:t xml:space="preserve">Encerramento: </w:t>
      </w:r>
      <w:r>
        <w:t>Encerrar pedindo aos alunos para expressarem sua opinião sobre a música usando uma frase simples em inglês (ex: 'I like this song because.').</w:t>
      </w:r>
    </w:p>
    <w:p>
      <w:pPr/>
      <w:r>
        <w:rPr>
          <w:b/>
        </w:rPr>
        <w:t>Acompanhamento da aprendizagem</w:t>
      </w:r>
    </w:p>
    <w:p>
      <w:pPr/>
      <w:r>
        <w:t>☑ Verificar se os estudantes compreendem os conceitos centrais relacionados a Tell me about your day - Part 2.</w:t>
      </w:r>
    </w:p>
    <w:p>
      <w:pPr/>
      <w:r>
        <w:t>☑ Observar a participação, os registros e a forma como justificam respostas durante as atividades propostas.</w:t>
      </w:r>
    </w:p>
    <w:p>
      <w:pPr/>
      <w:r>
        <w:t>☑ Conferir se as produções finais retomam o tema da aula com clareza, coerência e autonomia progressiva.</w:t>
      </w:r>
    </w:p>
    <w:p>
      <w:pPr/>
      <w:r>
        <w:rPr>
          <w:b/>
        </w:rPr>
        <w:t>Acessibilidade</w:t>
      </w:r>
    </w:p>
    <w:p>
      <w:pPr/>
      <w:r>
        <w:t>☑ Disponibilizar tabela de referência com a estrutura gramatical de Tell me about your day - Part 2 e exemplos em inglês e português para consulta durante as atividades.</w:t>
      </w:r>
    </w:p>
    <w:p>
      <w:pPr/>
      <w:r>
        <w:t>☑ Oferecer banco de palavras e modelos de frases como apoio para estudantes com dificuldade de produção escrita em inglês.</w:t>
      </w:r>
    </w:p>
    <w:p>
      <w:pPr/>
      <w:r>
        <w:t>☑ Permitir que estudantes com dificuldade de escrita respondam oralmente ou por meio de esquemas visuais antes do registro escrito.</w:t>
      </w:r>
    </w:p>
    <w:p/>
    <w:p>
      <w:pPr/>
      <w:r>
        <w:rPr>
          <w:b/>
        </w:rPr>
        <w:t>AULA 7 — A peek at someone's routine - Part 1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Para começar: </w:t>
      </w:r>
      <w:r>
        <w:t>Promover uma conversa inicial em duplas, propondo perguntas sobre A peek at someone's routine - Part 1 para ativar o conhecimento prévio dos estudantes: "a) What is the main topic of the text?" Socializar as respostas com a turma antes de avançar para o texto principal.</w:t>
      </w:r>
    </w:p>
    <w:p>
      <w:pPr/>
      <w:r>
        <w:rPr>
          <w:b/>
        </w:rPr>
        <w:t xml:space="preserve">Vocabulário: </w:t>
      </w:r>
      <w:r>
        <w:t>Apresentar o vocabulário temático da aula com apoio visual e prática de pronúncia (listen and repeat), incentivando os estudantes a registrarem as novas palavras no caderno. Destacar palavras cognatas e falsos amigos.</w:t>
      </w:r>
    </w:p>
    <w:p>
      <w:pPr/>
      <w:r>
        <w:rPr>
          <w:b/>
        </w:rPr>
        <w:t xml:space="preserve">Hora da leitura: </w:t>
      </w:r>
      <w:r>
        <w:t>Conduzir a leitura orientada do texto da aula sobre A peek at someone's routine - Part 1, explorando cognatas, palavras-chave e estratégias de inferência pelo contexto. Atividade central: 1. Read the text and answer the questions. a) What is the main topic of the text? North Miami Middle School Magazine Lucas's Weekly Routine ferramenta Luvvoice Lucas is a 6th-grade student with a busy routine.</w:t>
      </w:r>
    </w:p>
    <w:p>
      <w:pPr/>
      <w:r>
        <w:rPr>
          <w:b/>
        </w:rPr>
        <w:t xml:space="preserve">Foco no conteúdo: </w:t>
      </w:r>
      <w:r>
        <w:t>Apresentar e praticar as estratégias de leitura para o tipo de texto da aula: identificação de cognatas, busca por palavras-chave, inferência pelo contexto e análise das imagens para consolidar a compreensão.</w:t>
      </w:r>
    </w:p>
    <w:p>
      <w:pPr/>
      <w:r>
        <w:rPr>
          <w:b/>
        </w:rPr>
        <w:t xml:space="preserve">Pause e responda: </w:t>
      </w:r>
      <w:r>
        <w:t>Realizar uma pausa de verificação da aprendizagem com a questão de múltipla escolha do material, solicitando que os estudantes respondam individualmente e justifiquem sua escolha antes da correção coletiva.</w:t>
      </w:r>
    </w:p>
    <w:p>
      <w:pPr/>
      <w:r>
        <w:rPr>
          <w:b/>
        </w:rPr>
        <w:t xml:space="preserve">Na prática: </w:t>
      </w:r>
      <w:r>
        <w:t>Propor a resolução de questão de vestibular (ENEM/SARESP/UNESP) presente no material sobre A peek at someone's routine - Part 1, orientando os estudantes a aplicar as estratégias de leitura estudadas (eliminação de alternativas e busca de evidencias).</w:t>
      </w:r>
    </w:p>
    <w:p>
      <w:pPr/>
      <w:r>
        <w:rPr>
          <w:b/>
        </w:rPr>
        <w:t xml:space="preserve">Encerramento: </w:t>
      </w:r>
      <w:r>
        <w:t>Encerrar a aula com a técnica Com suas palavras, solicitando que os estudantes respondam em inglês às perguntas de síntese do material. Registrar os pontos que precisarão ser retomados.</w:t>
      </w:r>
    </w:p>
    <w:p>
      <w:pPr/>
      <w:r>
        <w:rPr>
          <w:b/>
        </w:rPr>
        <w:t>Acompanhamento da aprendizagem</w:t>
      </w:r>
    </w:p>
    <w:p>
      <w:pPr/>
      <w:r>
        <w:t>☑ Verificar se identificam informações centrais e específicas no texto.</w:t>
      </w:r>
    </w:p>
    <w:p>
      <w:pPr/>
      <w:r>
        <w:t>☑ Acompanhar se aplicam estratégias de leitura para resolver as questões.</w:t>
      </w:r>
    </w:p>
    <w:p>
      <w:pPr/>
      <w:r>
        <w:t>☑ Observar se eliminam alternativas incorretas com base no texto.</w:t>
      </w:r>
    </w:p>
    <w:p>
      <w:pPr/>
      <w:r>
        <w:rPr>
          <w:b/>
        </w:rPr>
        <w:t>Acessibilidade</w:t>
      </w:r>
    </w:p>
    <w:p>
      <w:pPr/>
      <w:r>
        <w:t>☑ Disponibilizar o texto com glossário bilíngue (inglês-português) das palavras mais difíceis, apoiando estudantes com menor repertório lexical.</w:t>
      </w:r>
    </w:p>
    <w:p>
      <w:pPr/>
      <w:r>
        <w:t>☑ Oferecer perguntas orientadoras em português para ajudar na localização das informações no texto, reduzindo a sobrecarga cognitiva.</w:t>
      </w:r>
    </w:p>
    <w:p>
      <w:pPr/>
      <w:r>
        <w:t>☑ Permitir que estudantes com dificuldade de leitura respondam oralmente em português, com transcrição assistida pelo professor.</w:t>
      </w:r>
    </w:p>
    <w:p/>
    <w:p>
      <w:pPr/>
      <w:r>
        <w:rPr>
          <w:b/>
        </w:rPr>
        <w:t>AULA 8 — A peek at someone's routine - Part 2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Relembre: </w:t>
      </w:r>
      <w:r>
        <w:t>Iniciar a aula conectando com o artista ou tema da canção de hoje relacionada a A peek at someone's routine - Part 2, despertando o interesse e a familiaridade dos estudantes com a música.</w:t>
      </w:r>
    </w:p>
    <w:p>
      <w:pPr/>
      <w:r>
        <w:rPr>
          <w:b/>
        </w:rPr>
        <w:t xml:space="preserve">Na prática: </w:t>
      </w:r>
      <w:r>
        <w:t>Conduzir a escuta de um fragmento ou da música completa (usando lyric video no YouTube), incentivando a turma a acompanhar a letra e cantar junto.</w:t>
      </w:r>
    </w:p>
    <w:p>
      <w:pPr/>
      <w:r>
        <w:rPr>
          <w:b/>
        </w:rPr>
        <w:t xml:space="preserve">De olho no modelo: </w:t>
      </w:r>
      <w:r>
        <w:t>Conduzir a leitura e análise de trechos da letra da música, identificando o tema central e os novos vocabulários no contexto lírico.</w:t>
      </w:r>
    </w:p>
    <w:p>
      <w:pPr/>
      <w:r>
        <w:rPr>
          <w:b/>
        </w:rPr>
        <w:t xml:space="preserve">Foco no conteúdo: </w:t>
      </w:r>
      <w:r>
        <w:t>Destacar a estrutura gramatical de A peek at someone's routine - Part 2 presente nos versos da canção, analisando a regra a partir do uso real.</w:t>
      </w:r>
    </w:p>
    <w:p>
      <w:pPr/>
      <w:r>
        <w:rPr>
          <w:b/>
        </w:rPr>
        <w:t xml:space="preserve">Pause e responda: </w:t>
      </w:r>
      <w:r>
        <w:t>Realizar uma pausa formativa para discutir o significado de versos específicos da música ou sobre a estrutura gramatical estudada.</w:t>
      </w:r>
    </w:p>
    <w:p>
      <w:pPr/>
      <w:r>
        <w:rPr>
          <w:b/>
        </w:rPr>
        <w:t xml:space="preserve">Na prática: </w:t>
      </w:r>
      <w:r>
        <w:t>Propor exercícios práticos como matching de versos, completar lacunas da letra da música (fill in the blanks) ou ordenação de estrofes. Atividade: 1. Learn these words and practice their pronunciation. © Unsplash 2. Read the text and answer the questions.</w:t>
      </w:r>
    </w:p>
    <w:p>
      <w:pPr/>
      <w:r>
        <w:rPr>
          <w:b/>
        </w:rPr>
        <w:t xml:space="preserve">Encerramento: </w:t>
      </w:r>
      <w:r>
        <w:t>Encerrar pedindo aos alunos para expressarem sua opinião sobre a música usando uma frase simples em inglês (ex: 'I like this song because.').</w:t>
      </w:r>
    </w:p>
    <w:p>
      <w:pPr/>
      <w:r>
        <w:rPr>
          <w:b/>
        </w:rPr>
        <w:t>Acompanhamento da aprendizagem</w:t>
      </w:r>
    </w:p>
    <w:p>
      <w:pPr/>
      <w:r>
        <w:t>☑ Verificar se os estudantes compreendem os conceitos centrais relacionados a A peek at someone's routine - Part 2.</w:t>
      </w:r>
    </w:p>
    <w:p>
      <w:pPr/>
      <w:r>
        <w:t>☑ Observar a participação, os registros e a forma como justificam respostas durante as atividades propostas.</w:t>
      </w:r>
    </w:p>
    <w:p>
      <w:pPr/>
      <w:r>
        <w:t>☑ Conferir se as produções finais retomam o tema da aula com clareza, coerência e autonomia progressiva.</w:t>
      </w:r>
    </w:p>
    <w:p>
      <w:pPr/>
      <w:r>
        <w:rPr>
          <w:b/>
        </w:rPr>
        <w:t>Acessibilidade</w:t>
      </w:r>
    </w:p>
    <w:p>
      <w:pPr/>
      <w:r>
        <w:t>☑ Disponibilizar tabela de referência com a estrutura gramatical de A peek at someone's routine - Part 2 e exemplos em inglês e português para consulta durante as atividades.</w:t>
      </w:r>
    </w:p>
    <w:p>
      <w:pPr/>
      <w:r>
        <w:t>☑ Oferecer banco de palavras e modelos de frases como apoio para estudantes com dificuldade de produção escrita em inglês.</w:t>
      </w:r>
    </w:p>
    <w:p>
      <w:pPr/>
      <w:r>
        <w:t>☑ Permitir que estudantes com dificuldade de escrita respondam oralmente ou por meio de esquemas visuais antes do registro escrito.</w:t>
      </w:r>
    </w:p>
    <w:p/>
    <w:p>
      <w:pPr/>
      <w:r>
        <w:rPr>
          <w:b/>
        </w:rPr>
        <w:t>AULA 9 — Their daily lives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Para começar: </w:t>
      </w:r>
      <w:r>
        <w:t>Promover uma conversa inicial em duplas, propondo perguntas sobre Their daily lives para ativar o conhecimento prévio dos estudantes: como o tema se relaciona com o cotidiano deles? Socializar as respostas com a turma antes de avançar para o texto principal.</w:t>
      </w:r>
    </w:p>
    <w:p>
      <w:pPr/>
      <w:r>
        <w:rPr>
          <w:b/>
        </w:rPr>
        <w:t xml:space="preserve">Vocabulário: </w:t>
      </w:r>
      <w:r>
        <w:t>Apresentar o vocabulário temático da aula com apoio visual e prática de pronúncia (listen and repeat), incentivando os estudantes a registrarem as novas palavras no caderno. Destacar palavras cognatas e falsos amigos.</w:t>
      </w:r>
    </w:p>
    <w:p>
      <w:pPr/>
      <w:r>
        <w:rPr>
          <w:b/>
        </w:rPr>
        <w:t xml:space="preserve">Hora da leitura: </w:t>
      </w:r>
      <w:r>
        <w:t>Conduzir a leitura orientada do texto da aula sobre Their daily lives, explorando cognatas, palavras-chave e estratégias de inferência pelo contexto. Atividade central: 1. Learn these words and practice the pronunciation. Go Imagens: © Unsplash ( ) George never goes grocery shopping. ( ) George does the laundry on Wednesdays and Saturdays.</w:t>
      </w:r>
    </w:p>
    <w:p>
      <w:pPr/>
      <w:r>
        <w:rPr>
          <w:b/>
        </w:rPr>
        <w:t xml:space="preserve">Foco no conteúdo: </w:t>
      </w:r>
      <w:r>
        <w:t>Apresentar e praticar as estratégias de leitura para o tipo de texto da aula: identificação de cognatas, busca por palavras-chave, inferência pelo contexto e análise das imagens para consolidar a compreensão.</w:t>
      </w:r>
    </w:p>
    <w:p>
      <w:pPr/>
      <w:r>
        <w:rPr>
          <w:b/>
        </w:rPr>
        <w:t xml:space="preserve">Pause e responda: </w:t>
      </w:r>
      <w:r>
        <w:t>Realizar uma pausa de verificação da aprendizagem com a questão de múltipla escolha do material, solicitando que os estudantes respondam individualmente e justifiquem sua escolha antes da correção coletiva.</w:t>
      </w:r>
    </w:p>
    <w:p>
      <w:pPr/>
      <w:r>
        <w:rPr>
          <w:b/>
        </w:rPr>
        <w:t xml:space="preserve">Na prática: </w:t>
      </w:r>
      <w:r>
        <w:t>Propor a resolução de questão de vestibular (ENEM/SARESP/UNESP) presente no material sobre Their daily lives, orientando os estudantes a aplicar as estratégias de leitura estudadas (eliminação de alternativas e busca de evidencias).</w:t>
      </w:r>
    </w:p>
    <w:p>
      <w:pPr/>
      <w:r>
        <w:rPr>
          <w:b/>
        </w:rPr>
        <w:t xml:space="preserve">Encerramento: </w:t>
      </w:r>
      <w:r>
        <w:t>Encerrar a aula com a técnica Com suas palavras, solicitando que os estudantes respondam em inglês às perguntas de síntese do material. Registrar os pontos que precisarão ser retomados.</w:t>
      </w:r>
    </w:p>
    <w:p>
      <w:pPr/>
      <w:r>
        <w:rPr>
          <w:b/>
        </w:rPr>
        <w:t>Acompanhamento da aprendizagem</w:t>
      </w:r>
    </w:p>
    <w:p>
      <w:pPr/>
      <w:r>
        <w:t>☑ Verificar se identificam informações centrais e específicas no texto.</w:t>
      </w:r>
    </w:p>
    <w:p>
      <w:pPr/>
      <w:r>
        <w:t>☑ Acompanhar se aplicam estratégias de leitura para resolver as questões.</w:t>
      </w:r>
    </w:p>
    <w:p>
      <w:pPr/>
      <w:r>
        <w:t>☑ Observar se eliminam alternativas incorretas com base no texto.</w:t>
      </w:r>
    </w:p>
    <w:p>
      <w:pPr/>
      <w:r>
        <w:rPr>
          <w:b/>
        </w:rPr>
        <w:t>Acessibilidade</w:t>
      </w:r>
    </w:p>
    <w:p>
      <w:pPr/>
      <w:r>
        <w:t>☑ Disponibilizar o texto com glossário bilíngue (inglês-português) das palavras mais difíceis, apoiando estudantes com menor repertório lexical.</w:t>
      </w:r>
    </w:p>
    <w:p>
      <w:pPr/>
      <w:r>
        <w:t>☑ Oferecer perguntas orientadoras em português para ajudar na localização das informações no texto, reduzindo a sobrecarga cognitiva.</w:t>
      </w:r>
    </w:p>
    <w:p>
      <w:pPr/>
      <w:r>
        <w:t>☑ Permitir que estudantes com dificuldade de leitura respondam oralmente em português, com transcrição assistida pelo professor.</w:t>
      </w:r>
    </w:p>
    <w:p/>
    <w:p>
      <w:pPr/>
      <w:r>
        <w:rPr>
          <w:b/>
        </w:rPr>
        <w:t>AULA 10 — She doesn't study in the morning!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Para começar: </w:t>
      </w:r>
      <w:r>
        <w:t>Promover uma conversa inicial em duplas para que os estudantes compartilhem o que já sabem sobre o tema She doesn't study in the morning!, levantando hipóteses a partir de imagens.</w:t>
      </w:r>
    </w:p>
    <w:p>
      <w:pPr/>
      <w:r>
        <w:rPr>
          <w:b/>
        </w:rPr>
        <w:t xml:space="preserve">Vocabulário: </w:t>
      </w:r>
      <w:r>
        <w:t>Apresentar as palavras-chave do áudio de She doesn't study in the morning! com foco na pronúncia e no significado, preparando a turma para a escuta atenta.</w:t>
      </w:r>
    </w:p>
    <w:p>
      <w:pPr/>
      <w:r>
        <w:rPr>
          <w:b/>
        </w:rPr>
        <w:t xml:space="preserve">Na prática: </w:t>
      </w:r>
      <w:r>
        <w:t>Conduzir a escuta atenta do áudio (técnica Listen to the audio), orientando os estudantes a identificar informações específicas da atividade: Fill in the blanks using the verbs in the parenthesis in the simple present. A University Student's Daily Routine Clara is a university student with a busy schedule. Garantir script para estudantes surdos.</w:t>
      </w:r>
    </w:p>
    <w:p>
      <w:pPr/>
      <w:r>
        <w:rPr>
          <w:b/>
        </w:rPr>
        <w:t xml:space="preserve">Foco no conteúdo: </w:t>
      </w:r>
      <w:r>
        <w:t>Explicar as estruturas gramaticais e expressões centrais identificadas na conversa gravada, conectando ao uso prático.</w:t>
      </w:r>
    </w:p>
    <w:p>
      <w:pPr/>
      <w:r>
        <w:rPr>
          <w:b/>
        </w:rPr>
        <w:t xml:space="preserve">Pause e responda: </w:t>
      </w:r>
      <w:r>
        <w:t>Realizar uma pausa de checagem de compreensão com questão rápida do material antes de avançar para as demais atividades.</w:t>
      </w:r>
    </w:p>
    <w:p>
      <w:pPr/>
      <w:r>
        <w:rPr>
          <w:b/>
        </w:rPr>
        <w:t xml:space="preserve">Na prática: </w:t>
      </w:r>
      <w:r>
        <w:t>Propor atividade prática baseada no áudio (exercício de true/false ou preenchimento de tabela), em duplas ou individualmente.</w:t>
      </w:r>
    </w:p>
    <w:p>
      <w:pPr/>
      <w:r>
        <w:rPr>
          <w:b/>
        </w:rPr>
        <w:t xml:space="preserve">Encerramento: </w:t>
      </w:r>
      <w:r>
        <w:t>Encerrar solicitando que os estudantes citem pelo menos duas informações-chave ouvidas no áudio, utilizando o inglês para sintetizar.</w:t>
      </w:r>
    </w:p>
    <w:p>
      <w:pPr/>
      <w:r>
        <w:rPr>
          <w:b/>
        </w:rPr>
        <w:t>Acompanhamento da aprendizagem</w:t>
      </w:r>
    </w:p>
    <w:p>
      <w:pPr/>
      <w:r>
        <w:t>☑ Verificar se os estudantes preenchem a tabela com informações corretas e completas.</w:t>
      </w:r>
    </w:p>
    <w:p>
      <w:pPr/>
      <w:r>
        <w:t>☑ Observar se relacionam os dados da tabela aos conceitos discutidos na aula.</w:t>
      </w:r>
    </w:p>
    <w:p>
      <w:pPr/>
      <w:r>
        <w:t>☑ Conferir se justificam oralmente ou por escrito as escolhas registradas na atividade.</w:t>
      </w:r>
    </w:p>
    <w:p>
      <w:pPr/>
      <w:r>
        <w:rPr>
          <w:b/>
        </w:rPr>
        <w:t>Acessibilidade</w:t>
      </w:r>
    </w:p>
    <w:p>
      <w:pPr/>
      <w:r>
        <w:t>☑ Disponibilizar o script do áudio para estudantes surdos ou com dificuldade de compreensão auditiva, garantindo acesso ao conteúdo.</w:t>
      </w:r>
    </w:p>
    <w:p>
      <w:pPr/>
      <w:r>
        <w:t>☑ Oferecer o vocabulário temático com tradução e imagens antes da escuta, reduzindo a dificuldade de compreensão.</w:t>
      </w:r>
    </w:p>
    <w:p>
      <w:pPr/>
      <w:r>
        <w:t>☑ Permitir que estudantes com dificuldade auditiva realizem a atividade com base no script, participando das mesmas tarefas de compreensão.</w:t>
      </w:r>
    </w:p>
    <w:p/>
    <w:p>
      <w:pPr/>
      <w:r>
        <w:rPr>
          <w:b/>
        </w:rPr>
        <w:t>AULA 11 — Do you practice sports?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Para começar: </w:t>
      </w:r>
      <w:r>
        <w:t>Promover uma conversa inicial em duplas, propondo perguntas sobre Do you practice sports? para ativar o conhecimento prévio dos estudantes: "Do you practice sports?" Socializar as respostas com a turma antes de avançar para o texto principal.</w:t>
      </w:r>
    </w:p>
    <w:p>
      <w:pPr/>
      <w:r>
        <w:rPr>
          <w:b/>
        </w:rPr>
        <w:t xml:space="preserve">Vocabulário: </w:t>
      </w:r>
      <w:r>
        <w:t>Apresentar o vocabulário temático da aula com apoio visual e prática de pronúncia (listen and repeat), incentivando os estudantes a registrarem as novas palavras no caderno. Destacar palavras cognatas e falsos amigos.</w:t>
      </w:r>
    </w:p>
    <w:p>
      <w:pPr/>
      <w:r>
        <w:rPr>
          <w:b/>
        </w:rPr>
        <w:t xml:space="preserve">Hora da leitura: </w:t>
      </w:r>
      <w:r>
        <w:t>Conduzir a leitura orientada do texto da aula sobre Do you practice sports?, explorando cognatas, palavras-chave e estratégias de inferência pelo contexto. Atividade central: Listen to the audio. Write (T) for the true statements Áudio produzido Luvvoice. ( ) Anna plays handball twice a week. ( ) Jake practices sports every day. ( ) Emily plays tennis on Saturdays.</w:t>
      </w:r>
    </w:p>
    <w:p>
      <w:pPr/>
      <w:r>
        <w:rPr>
          <w:b/>
        </w:rPr>
        <w:t xml:space="preserve">Foco no conteúdo: </w:t>
      </w:r>
      <w:r>
        <w:t>Apresentar e praticar as estratégias de leitura para o tipo de texto da aula: identificação de cognatas, busca por palavras-chave, inferência pelo contexto e análise das imagens para consolidar a compreensão.</w:t>
      </w:r>
    </w:p>
    <w:p>
      <w:pPr/>
      <w:r>
        <w:rPr>
          <w:b/>
        </w:rPr>
        <w:t xml:space="preserve">Pause e responda: </w:t>
      </w:r>
      <w:r>
        <w:t>Realizar uma pausa de verificação da aprendizagem com a questão de múltipla escolha do material, solicitando que os estudantes respondam individualmente e justifiquem sua escolha antes da correção coletiva.</w:t>
      </w:r>
    </w:p>
    <w:p>
      <w:pPr/>
      <w:r>
        <w:rPr>
          <w:b/>
        </w:rPr>
        <w:t xml:space="preserve">Na prática: </w:t>
      </w:r>
      <w:r>
        <w:t>Propor a resolução de questão de vestibular (ENEM/SARESP/UNESP) presente no material sobre Do you practice sports?, orientando os estudantes a aplicar as estratégias de leitura estudadas (eliminação de alternativas e busca de evidencias).</w:t>
      </w:r>
    </w:p>
    <w:p>
      <w:pPr/>
      <w:r>
        <w:rPr>
          <w:b/>
        </w:rPr>
        <w:t xml:space="preserve">Encerramento: </w:t>
      </w:r>
      <w:r>
        <w:t>Encerrar a aula com a técnica Com suas palavras, solicitando que os estudantes respondam em inglês às perguntas de síntese do material. Registrar os pontos que precisarão ser retomados.</w:t>
      </w:r>
    </w:p>
    <w:p>
      <w:pPr/>
      <w:r>
        <w:rPr>
          <w:b/>
        </w:rPr>
        <w:t>Acompanhamento da aprendizagem</w:t>
      </w:r>
    </w:p>
    <w:p>
      <w:pPr/>
      <w:r>
        <w:t>☑ Verificar se identificam informações centrais e específicas no texto.</w:t>
      </w:r>
    </w:p>
    <w:p>
      <w:pPr/>
      <w:r>
        <w:t>☑ Acompanhar se aplicam estratégias de leitura para resolver as questões.</w:t>
      </w:r>
    </w:p>
    <w:p>
      <w:pPr/>
      <w:r>
        <w:t>☑ Observar se eliminam alternativas incorretas com base no texto.</w:t>
      </w:r>
    </w:p>
    <w:p>
      <w:pPr/>
      <w:r>
        <w:rPr>
          <w:b/>
        </w:rPr>
        <w:t>Acessibilidade</w:t>
      </w:r>
    </w:p>
    <w:p>
      <w:pPr/>
      <w:r>
        <w:t>☑ Disponibilizar o texto com glossário bilíngue (inglês-português) das palavras mais difíceis, apoiando estudantes com menor repertório lexical.</w:t>
      </w:r>
    </w:p>
    <w:p>
      <w:pPr/>
      <w:r>
        <w:t>☑ Oferecer perguntas orientadoras em português para ajudar na localização das informações no texto, reduzindo a sobrecarga cognitiva.</w:t>
      </w:r>
    </w:p>
    <w:p>
      <w:pPr/>
      <w:r>
        <w:t>☑ Permitir que estudantes com dificuldade de leitura respondam oralmente em português, com transcrição assistida pelo professor.</w:t>
      </w:r>
    </w:p>
    <w:p/>
    <w:p>
      <w:pPr/>
      <w:r>
        <w:rPr>
          <w:b/>
        </w:rPr>
        <w:t>AULA 12 — What do you do after school?</w:t>
      </w:r>
    </w:p>
    <w:p>
      <w:pPr/>
      <w:r>
        <w:rPr>
          <w:b/>
        </w:rPr>
        <w:t>Metodologia</w:t>
      </w:r>
    </w:p>
    <w:p>
      <w:pPr/>
      <w:r>
        <w:rPr>
          <w:b/>
        </w:rPr>
        <w:t xml:space="preserve">Para começar: </w:t>
      </w:r>
      <w:r>
        <w:t>Promover uma conversa inicial em duplas para que os estudantes compartilhem o que já sabem sobre o tema What do you do after school?, levantando hipóteses a partir de imagens.</w:t>
      </w:r>
    </w:p>
    <w:p>
      <w:pPr/>
      <w:r>
        <w:rPr>
          <w:b/>
        </w:rPr>
        <w:t xml:space="preserve">Vocabulário: </w:t>
      </w:r>
      <w:r>
        <w:t>Apresentar as palavras-chave do áudio de What do you do after school? com foco na pronúncia e no significado, preparando a turma para a escuta atenta.</w:t>
      </w:r>
    </w:p>
    <w:p>
      <w:pPr/>
      <w:r>
        <w:rPr>
          <w:b/>
        </w:rPr>
        <w:t xml:space="preserve">Na prática: </w:t>
      </w:r>
      <w:r>
        <w:t>Conduzir a escuta atenta do áudio (técnica Listen to the audio), orientando os estudantes a identificar informações específicas da atividade: 7 minutos In groups, match the words and ● ● ● 7 minutos ● ● ● ● Press the button to Read part of the transcript of the conversation from our last class and underline Anna: Hi, Jake! What’s your daily routine like?. Garantir script para estudantes surdos.</w:t>
      </w:r>
    </w:p>
    <w:p>
      <w:pPr/>
      <w:r>
        <w:rPr>
          <w:b/>
        </w:rPr>
        <w:t xml:space="preserve">Foco no conteúdo: </w:t>
      </w:r>
      <w:r>
        <w:t>Explicar as estruturas gramaticais e expressões centrais identificadas na conversa gravada, conectando ao uso prático.</w:t>
      </w:r>
    </w:p>
    <w:p>
      <w:pPr/>
      <w:r>
        <w:rPr>
          <w:b/>
        </w:rPr>
        <w:t xml:space="preserve">Pause e responda: </w:t>
      </w:r>
      <w:r>
        <w:t>Realizar uma pausa de checagem de compreensão com questão rápida do material antes de avançar para as demais atividades.</w:t>
      </w:r>
    </w:p>
    <w:p>
      <w:pPr/>
      <w:r>
        <w:rPr>
          <w:b/>
        </w:rPr>
        <w:t xml:space="preserve">Na prática: </w:t>
      </w:r>
      <w:r>
        <w:t>Propor atividade prática baseada no áudio (exercício de true/false ou preenchimento de tabela), em duplas ou individualmente.</w:t>
      </w:r>
    </w:p>
    <w:p>
      <w:pPr/>
      <w:r>
        <w:rPr>
          <w:b/>
        </w:rPr>
        <w:t xml:space="preserve">Encerramento: </w:t>
      </w:r>
      <w:r>
        <w:t>Encerrar solicitando que os estudantes citem pelo menos duas informações-chave ouvidas no áudio, utilizando o inglês para sintetizar.</w:t>
      </w:r>
    </w:p>
    <w:p>
      <w:pPr/>
      <w:r>
        <w:rPr>
          <w:b/>
        </w:rPr>
        <w:t>Acompanhamento da aprendizagem</w:t>
      </w:r>
    </w:p>
    <w:p>
      <w:pPr/>
      <w:r>
        <w:t>☑ Verificar se os estudantes preenchem a tabela com informações corretas e completas.</w:t>
      </w:r>
    </w:p>
    <w:p>
      <w:pPr/>
      <w:r>
        <w:t>☑ Observar se relacionam os dados da tabela aos conceitos discutidos na aula.</w:t>
      </w:r>
    </w:p>
    <w:p>
      <w:pPr/>
      <w:r>
        <w:t>☑ Conferir se justificam oralmente ou por escrito as escolhas registradas na atividade.</w:t>
      </w:r>
    </w:p>
    <w:p>
      <w:pPr/>
      <w:r>
        <w:rPr>
          <w:b/>
        </w:rPr>
        <w:t>Acessibilidade</w:t>
      </w:r>
    </w:p>
    <w:p>
      <w:pPr/>
      <w:r>
        <w:t>☑ Disponibilizar o script do áudio para estudantes surdos ou com dificuldade de compreensão auditiva, garantindo acesso ao conteúdo.</w:t>
      </w:r>
    </w:p>
    <w:p>
      <w:pPr/>
      <w:r>
        <w:t>☑ Oferecer o vocabulário temático com tradução e imagens antes da escuta, reduzindo a dificuldade de compreensão.</w:t>
      </w:r>
    </w:p>
    <w:p>
      <w:pPr/>
      <w:r>
        <w:t>☑ Permitir que estudantes com dificuldade auditiva realizem a atividade com base no script, participando das mesmas tarefas de compreensão.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