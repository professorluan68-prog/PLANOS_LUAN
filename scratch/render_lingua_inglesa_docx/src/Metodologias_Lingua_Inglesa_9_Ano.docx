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LÍNGUA INGLESA</w:t>
      </w:r>
    </w:p>
    <w:p>
      <w:pPr/>
      <w:r>
        <w:rPr>
          <w:b w:val="0"/>
        </w:rPr>
        <w:t>9º ANO — ENSINO FUNDAMENTAL</w:t>
      </w:r>
    </w:p>
    <w:p>
      <w:pPr/>
      <w:r>
        <w:rPr>
          <w:b w:val="0"/>
        </w:rPr>
        <w:t>Metodologias, acompanhamento da aprendizagem e acessibilidade</w:t>
      </w:r>
    </w:p>
    <w:p>
      <w:pPr/>
      <w:r>
        <w:rPr>
          <w:b w:val="0"/>
        </w:rPr>
        <w:t>3º Bimestre</w:t>
      </w:r>
    </w:p>
    <w:p/>
    <w:p>
      <w:pPr/>
      <w:r>
        <w:rPr>
          <w:b/>
        </w:rPr>
        <w:t>AULA 1 — Expressing opinions - Part 1</w:t>
      </w:r>
    </w:p>
    <w:p>
      <w:pPr/>
      <w:r>
        <w:rPr>
          <w:b/>
        </w:rPr>
        <w:t>Metodologia</w:t>
      </w:r>
    </w:p>
    <w:p>
      <w:pPr/>
      <w:r>
        <w:rPr>
          <w:b/>
        </w:rPr>
        <w:t xml:space="preserve">Para começar: </w:t>
      </w:r>
      <w:r>
        <w:t>Promover uma conversa inicial em duplas para que os estudantes compartilhem o que já sabem sobre o tema Expressing opinions - Part 1, levantando hipóteses a partir de imagens.</w:t>
      </w:r>
    </w:p>
    <w:p>
      <w:pPr/>
      <w:r>
        <w:rPr>
          <w:b/>
        </w:rPr>
        <w:t xml:space="preserve">Vocabulário: </w:t>
      </w:r>
      <w:r>
        <w:t>Apresentar as palavras-chave do áudio de Expressing opinions - Part 1 com foco na pronúncia e no significado, preparando a turma para a escuta atenta.</w:t>
      </w:r>
    </w:p>
    <w:p>
      <w:pPr/>
      <w:r>
        <w:rPr>
          <w:b/>
        </w:rPr>
        <w:t xml:space="preserve">Na prática: </w:t>
      </w:r>
      <w:r>
        <w:t>Conduzir a escuta atenta do áudio (técnica Listen to the audio), orientando os estudantes a identificar informações específicas da atividade: 1. Listen to the conversation between Leo and Anna. Then, choose the correct alternative. Script para o estudante surdo. a) What is the main topic of the conversation?. Garantir script para estudantes surdos.</w:t>
      </w:r>
    </w:p>
    <w:p>
      <w:pPr/>
      <w:r>
        <w:rPr>
          <w:b/>
        </w:rPr>
        <w:t xml:space="preserve">Foco no conteúdo: </w:t>
      </w:r>
      <w:r>
        <w:t>Explicar as estruturas gramaticais e expressões centrais identificadas na conversa gravada, conectando ao uso prático.</w:t>
      </w:r>
    </w:p>
    <w:p>
      <w:pPr/>
      <w:r>
        <w:rPr>
          <w:b/>
        </w:rPr>
        <w:t xml:space="preserve">Pause e responda: </w:t>
      </w:r>
      <w:r>
        <w:t>Realizar uma pausa de checagem de compreensão com questão rápida do material antes de avançar para as demais atividades.</w:t>
      </w:r>
    </w:p>
    <w:p>
      <w:pPr/>
      <w:r>
        <w:rPr>
          <w:b/>
        </w:rPr>
        <w:t xml:space="preserve">Na prática: </w:t>
      </w:r>
      <w:r>
        <w:t>Propor atividade prática baseada no áudio (exercício de true/false ou preenchimento de tabela), em duplas ou individualmente.</w:t>
      </w:r>
    </w:p>
    <w:p>
      <w:pPr/>
      <w:r>
        <w:rPr>
          <w:b/>
        </w:rPr>
        <w:t xml:space="preserve">Encerramento: </w:t>
      </w:r>
      <w:r>
        <w:t>Encerrar solicitando que os estudantes citem pelo menos duas informações-chave ouvidas no áudio, utilizando o inglês para sintetizar.</w:t>
      </w:r>
    </w:p>
    <w:p>
      <w:pPr/>
      <w:r>
        <w:rPr>
          <w:b/>
        </w:rPr>
        <w:t>Acompanhamento da aprendizagem</w:t>
      </w:r>
    </w:p>
    <w:p>
      <w:pPr/>
      <w:r>
        <w:t>☑ Verificar se os estudantes preenchem a tabela com informações corretas e completas.</w:t>
      </w:r>
    </w:p>
    <w:p>
      <w:pPr/>
      <w:r>
        <w:t>☑ Observar se relacionam os dados da tabela aos conceitos discutidos na aula.</w:t>
      </w:r>
    </w:p>
    <w:p>
      <w:pPr/>
      <w:r>
        <w:t>☑ Conferir se justificam oralmente ou por escrito as escolhas registradas na atividade.</w:t>
      </w:r>
    </w:p>
    <w:p>
      <w:pPr/>
      <w:r>
        <w:rPr>
          <w:b/>
        </w:rPr>
        <w:t>Acessibilidade</w:t>
      </w:r>
    </w:p>
    <w:p>
      <w:pPr/>
      <w:r>
        <w:t>☑ Disponibilizar o script do áudio para estudantes surdos ou com dificuldade de compreensão auditiva, garantindo acesso ao conteúdo.</w:t>
      </w:r>
    </w:p>
    <w:p>
      <w:pPr/>
      <w:r>
        <w:t>☑ Oferecer o vocabulário temático com tradução e imagens antes da escuta, reduzindo a dificuldade de compreensão.</w:t>
      </w:r>
    </w:p>
    <w:p>
      <w:pPr/>
      <w:r>
        <w:t>☑ Permitir que estudantes com dificuldade auditiva realizem a atividade com base no script, participando das mesmas tarefas de compreensão.</w:t>
      </w:r>
    </w:p>
    <w:p/>
    <w:p>
      <w:pPr/>
      <w:r>
        <w:rPr>
          <w:b/>
        </w:rPr>
        <w:t>AULA 3 — Expressing Opinions - Part 2</w:t>
      </w:r>
    </w:p>
    <w:p>
      <w:pPr/>
      <w:r>
        <w:rPr>
          <w:b/>
        </w:rPr>
        <w:t>Metodologia</w:t>
      </w:r>
    </w:p>
    <w:p>
      <w:pPr/>
      <w:r>
        <w:rPr>
          <w:b/>
        </w:rPr>
        <w:t xml:space="preserve">Para começar: </w:t>
      </w:r>
      <w:r>
        <w:t>Promover uma conversa inicial em duplas para que os estudantes compartilhem o que já sabem sobre o tema Expressing Opinions - Part 2, levantando hipóteses a partir de imagens.</w:t>
      </w:r>
    </w:p>
    <w:p>
      <w:pPr/>
      <w:r>
        <w:rPr>
          <w:b/>
        </w:rPr>
        <w:t xml:space="preserve">Vocabulário: </w:t>
      </w:r>
      <w:r>
        <w:t>Apresentar as palavras-chave do áudio de Expressing Opinions - Part 2 com foco na pronúncia e no significado, preparando a turma para a escuta atenta.</w:t>
      </w:r>
    </w:p>
    <w:p>
      <w:pPr/>
      <w:r>
        <w:rPr>
          <w:b/>
        </w:rPr>
        <w:t xml:space="preserve">Na prática: </w:t>
      </w:r>
      <w:r>
        <w:t>Conduzir a escuta atenta do áudio (técnica Listen to the audio), orientando os estudantes a identificar informações específicas da atividade: 1. Read Josh’s opinion about homework. Is he in favor of or against it? Underline the arguments that he uses to support his opinion. Does he use Homework “I don’t think students should get homework every day. Garantir script para estudantes surdos.</w:t>
      </w:r>
    </w:p>
    <w:p>
      <w:pPr/>
      <w:r>
        <w:rPr>
          <w:b/>
        </w:rPr>
        <w:t xml:space="preserve">Foco no conteúdo: </w:t>
      </w:r>
      <w:r>
        <w:t>Explicar as estruturas gramaticais e expressões centrais identificadas na conversa gravada, conectando ao uso prático.</w:t>
      </w:r>
    </w:p>
    <w:p>
      <w:pPr/>
      <w:r>
        <w:rPr>
          <w:b/>
        </w:rPr>
        <w:t xml:space="preserve">Pause e responda: </w:t>
      </w:r>
      <w:r>
        <w:t>Realizar uma pausa de checagem de compreensão com questão rápida do material antes de avançar para as demais atividades.</w:t>
      </w:r>
    </w:p>
    <w:p>
      <w:pPr/>
      <w:r>
        <w:rPr>
          <w:b/>
        </w:rPr>
        <w:t xml:space="preserve">Na prática: </w:t>
      </w:r>
      <w:r>
        <w:t>Propor atividade prática baseada no áudio (exercício de true/false ou preenchimento de tabela), em duplas ou individualmente.</w:t>
      </w:r>
    </w:p>
    <w:p>
      <w:pPr/>
      <w:r>
        <w:rPr>
          <w:b/>
        </w:rPr>
        <w:t xml:space="preserve">Encerramento: </w:t>
      </w:r>
      <w:r>
        <w:t>Encerrar solicitando que os estudantes citem pelo menos duas informações-chave ouvidas no áudio, utilizando o inglês para sintetizar.</w:t>
      </w:r>
    </w:p>
    <w:p>
      <w:pPr/>
      <w:r>
        <w:rPr>
          <w:b/>
        </w:rPr>
        <w:t>Acompanhamento da aprendizagem</w:t>
      </w:r>
    </w:p>
    <w:p>
      <w:pPr/>
      <w:r>
        <w:t>☑ Verificar se os estudantes preenchem a tabela com informações corretas e completas.</w:t>
      </w:r>
    </w:p>
    <w:p>
      <w:pPr/>
      <w:r>
        <w:t>☑ Observar se relacionam os dados da tabela aos conceitos discutidos na aula.</w:t>
      </w:r>
    </w:p>
    <w:p>
      <w:pPr/>
      <w:r>
        <w:t>☑ Conferir se justificam oralmente ou por escrito as escolhas registradas na atividade.</w:t>
      </w:r>
    </w:p>
    <w:p>
      <w:pPr/>
      <w:r>
        <w:rPr>
          <w:b/>
        </w:rPr>
        <w:t>Acessibilidade</w:t>
      </w:r>
    </w:p>
    <w:p>
      <w:pPr/>
      <w:r>
        <w:t>☑ Disponibilizar o script do áudio para estudantes surdos ou com dificuldade de compreensão auditiva, garantindo acesso ao conteúdo.</w:t>
      </w:r>
    </w:p>
    <w:p>
      <w:pPr/>
      <w:r>
        <w:t>☑ Oferecer o vocabulário temático com tradução e imagens antes da escuta, reduzindo a dificuldade de compreensão.</w:t>
      </w:r>
    </w:p>
    <w:p>
      <w:pPr/>
      <w:r>
        <w:t>☑ Permitir que estudantes com dificuldade auditiva realizem a atividade com base no script, participando das mesmas tarefas de compreensão.</w:t>
      </w:r>
    </w:p>
    <w:p/>
    <w:p>
      <w:pPr/>
      <w:r>
        <w:rPr>
          <w:b/>
        </w:rPr>
        <w:t>AULA 5 — Opinions and evidences - Part 1</w:t>
      </w:r>
    </w:p>
    <w:p>
      <w:pPr/>
      <w:r>
        <w:rPr>
          <w:b/>
        </w:rPr>
        <w:t>Metodologia</w:t>
      </w:r>
    </w:p>
    <w:p>
      <w:pPr/>
      <w:r>
        <w:rPr>
          <w:b/>
        </w:rPr>
        <w:t xml:space="preserve">Para começar: </w:t>
      </w:r>
      <w:r>
        <w:t>Promover uma conversa inicial em duplas para que os estudantes compartilhem o que já sabem sobre o tema Opinions and evidences - Part 1, levantando hipóteses a partir de imagens.</w:t>
      </w:r>
    </w:p>
    <w:p>
      <w:pPr/>
      <w:r>
        <w:rPr>
          <w:b/>
        </w:rPr>
        <w:t xml:space="preserve">Vocabulário: </w:t>
      </w:r>
      <w:r>
        <w:t>Apresentar as palavras-chave do áudio de Opinions and evidences - Part 1 com foco na pronúncia e no significado, preparando a turma para a escuta atenta.</w:t>
      </w:r>
    </w:p>
    <w:p>
      <w:pPr/>
      <w:r>
        <w:rPr>
          <w:b/>
        </w:rPr>
        <w:t xml:space="preserve">Na prática: </w:t>
      </w:r>
      <w:r>
        <w:t>Conduzir a escuta atenta do áudio (técnica Listen to the audio), orientando os estudantes a identificar informações específicas da atividade: 1. Listen to the dialogue and choose the correct alternatives. Script para o estudante surdo. a) Who are the two people b) What is the main topic of ( ) Teacher and student. ( ) A school project. ( ) Two strangers. Garantir script para estudantes surdos.</w:t>
      </w:r>
    </w:p>
    <w:p>
      <w:pPr/>
      <w:r>
        <w:rPr>
          <w:b/>
        </w:rPr>
        <w:t xml:space="preserve">Foco no conteúdo: </w:t>
      </w:r>
      <w:r>
        <w:t>Explicar as estruturas gramaticais e expressões centrais identificadas na conversa gravada, conectando ao uso prático.</w:t>
      </w:r>
    </w:p>
    <w:p>
      <w:pPr/>
      <w:r>
        <w:rPr>
          <w:b/>
        </w:rPr>
        <w:t xml:space="preserve">Pause e responda: </w:t>
      </w:r>
      <w:r>
        <w:t>Realizar uma pausa de checagem de compreensão com questão rápida do material antes de avançar para as demais atividades.</w:t>
      </w:r>
    </w:p>
    <w:p>
      <w:pPr/>
      <w:r>
        <w:rPr>
          <w:b/>
        </w:rPr>
        <w:t xml:space="preserve">Na prática: </w:t>
      </w:r>
      <w:r>
        <w:t>Propor atividade prática baseada no áudio (exercício de true/false ou preenchimento de tabela), em duplas ou individualmente.</w:t>
      </w:r>
    </w:p>
    <w:p>
      <w:pPr/>
      <w:r>
        <w:rPr>
          <w:b/>
        </w:rPr>
        <w:t xml:space="preserve">Encerramento: </w:t>
      </w:r>
      <w:r>
        <w:t>Encerrar solicitando que os estudantes citem pelo menos duas informações-chave ouvidas no áudio, utilizando o inglês para sintetizar.</w:t>
      </w:r>
    </w:p>
    <w:p>
      <w:pPr/>
      <w:r>
        <w:rPr>
          <w:b/>
        </w:rPr>
        <w:t>Acompanhamento da aprendizagem</w:t>
      </w:r>
    </w:p>
    <w:p>
      <w:pPr/>
      <w:r>
        <w:t>☑ Verificar se os estudantes preenchem a tabela com informações corretas e completas.</w:t>
      </w:r>
    </w:p>
    <w:p>
      <w:pPr/>
      <w:r>
        <w:t>☑ Observar se relacionam os dados da tabela aos conceitos discutidos na aula.</w:t>
      </w:r>
    </w:p>
    <w:p>
      <w:pPr/>
      <w:r>
        <w:t>☑ Conferir se justificam oralmente ou por escrito as escolhas registradas na atividade.</w:t>
      </w:r>
    </w:p>
    <w:p>
      <w:pPr/>
      <w:r>
        <w:rPr>
          <w:b/>
        </w:rPr>
        <w:t>Acessibilidade</w:t>
      </w:r>
    </w:p>
    <w:p>
      <w:pPr/>
      <w:r>
        <w:t>☑ Disponibilizar o script do áudio para estudantes surdos ou com dificuldade de compreensão auditiva, garantindo acesso ao conteúdo.</w:t>
      </w:r>
    </w:p>
    <w:p>
      <w:pPr/>
      <w:r>
        <w:t>☑ Oferecer o vocabulário temático com tradução e imagens antes da escuta, reduzindo a dificuldade de compreensão.</w:t>
      </w:r>
    </w:p>
    <w:p>
      <w:pPr/>
      <w:r>
        <w:t>☑ Permitir que estudantes com dificuldade auditiva realizem a atividade com base no script, participando das mesmas tarefas de compreensão.</w:t>
      </w:r>
    </w:p>
    <w:p/>
    <w:p>
      <w:pPr/>
      <w:r>
        <w:rPr>
          <w:b/>
        </w:rPr>
        <w:t>AULA 7 — Opinions and Evidences - Part 2</w:t>
      </w:r>
    </w:p>
    <w:p>
      <w:pPr/>
      <w:r>
        <w:rPr>
          <w:b/>
        </w:rPr>
        <w:t>Metodologia</w:t>
      </w:r>
    </w:p>
    <w:p>
      <w:pPr/>
      <w:r>
        <w:rPr>
          <w:b/>
        </w:rPr>
        <w:t xml:space="preserve">Relembre: </w:t>
      </w:r>
      <w:r>
        <w:t>Iniciar a aula conectando com o artista ou tema da canção de hoje relacionada a Opinions and Evidences - Part 2, despertando o interesse e a familiaridade dos estudantes com a música.</w:t>
      </w:r>
    </w:p>
    <w:p>
      <w:pPr/>
      <w:r>
        <w:rPr>
          <w:b/>
        </w:rPr>
        <w:t xml:space="preserve">Na prática: </w:t>
      </w:r>
      <w:r>
        <w:t>Conduzir a escuta de um fragmento ou da música completa (usando lyric video no YouTube), incentivando a turma a acompanhar a letra e cantar junto.</w:t>
      </w:r>
    </w:p>
    <w:p>
      <w:pPr/>
      <w:r>
        <w:rPr>
          <w:b/>
        </w:rPr>
        <w:t xml:space="preserve">De olho no modelo: </w:t>
      </w:r>
      <w:r>
        <w:t>Conduzir a leitura e análise de trechos da letra da música, identificando o tema central e os novos vocabulários no contexto lírico.</w:t>
      </w:r>
    </w:p>
    <w:p>
      <w:pPr/>
      <w:r>
        <w:rPr>
          <w:b/>
        </w:rPr>
        <w:t xml:space="preserve">Foco no conteúdo: </w:t>
      </w:r>
      <w:r>
        <w:t>Destacar a estrutura gramatical de Opinions and Evidences - Part 2 presente nos versos da canção, analisando a regra a partir do uso real.</w:t>
      </w:r>
    </w:p>
    <w:p>
      <w:pPr/>
      <w:r>
        <w:rPr>
          <w:b/>
        </w:rPr>
        <w:t xml:space="preserve">Pause e responda: </w:t>
      </w:r>
      <w:r>
        <w:t>Realizar uma pausa formativa para discutir o significado de versos específicos da música ou sobre a estrutura gramatical estudada.</w:t>
      </w:r>
    </w:p>
    <w:p>
      <w:pPr/>
      <w:r>
        <w:rPr>
          <w:b/>
        </w:rPr>
        <w:t xml:space="preserve">Na prática: </w:t>
      </w:r>
      <w:r>
        <w:t>Propor exercícios práticos como matching de versos, completar lacunas da letra da música (fill in the blanks) ou ordenação de estrofes. Atividade: atividades propostas no material, articuladas ao tema Opinions and Evidences - Part 2.</w:t>
      </w:r>
    </w:p>
    <w:p>
      <w:pPr/>
      <w:r>
        <w:rPr>
          <w:b/>
        </w:rPr>
        <w:t xml:space="preserve">Encerramento: </w:t>
      </w:r>
      <w:r>
        <w:t>Encerrar pedindo aos alunos para expressarem sua opinião sobre a música usando uma frase simples em inglês (ex: 'I like this song because.').</w:t>
      </w:r>
    </w:p>
    <w:p>
      <w:pPr/>
      <w:r>
        <w:rPr>
          <w:b/>
        </w:rPr>
        <w:t>Acompanhamento da aprendizagem</w:t>
      </w:r>
    </w:p>
    <w:p>
      <w:pPr/>
      <w:r>
        <w:t>☑ Verificar se os estudantes compreendem os conceitos centrais relacionados a Opinions and Evidences - Part 2.</w:t>
      </w:r>
    </w:p>
    <w:p>
      <w:pPr/>
      <w:r>
        <w:t>☑ Observar a participação, os registros e a forma como justificam respostas durante as atividades propostas.</w:t>
      </w:r>
    </w:p>
    <w:p>
      <w:pPr/>
      <w:r>
        <w:t>☑ Conferir se as produções finais retomam o tema da aula com clareza, coerência e autonomia progressiva.</w:t>
      </w:r>
    </w:p>
    <w:p>
      <w:pPr/>
      <w:r>
        <w:rPr>
          <w:b/>
        </w:rPr>
        <w:t>Acessibilidade</w:t>
      </w:r>
    </w:p>
    <w:p>
      <w:pPr/>
      <w:r>
        <w:t>☑ Disponibilizar tabela de referência com a estrutura gramatical de Opinions and Evidences - Part 2 e exemplos em inglês e português para consulta durante as atividades.</w:t>
      </w:r>
    </w:p>
    <w:p>
      <w:pPr/>
      <w:r>
        <w:t>☑ Oferecer banco de palavras e modelos de frases como apoio para estudantes com dificuldade de produção escrita em inglês.</w:t>
      </w:r>
    </w:p>
    <w:p>
      <w:pPr/>
      <w:r>
        <w:t>☑ Permitir que estudantes com dificuldade de escrita respondam oralmente ou por meio de esquemas visuais antes do registro escrito.</w:t>
      </w:r>
    </w:p>
    <w:p/>
    <w:p>
      <w:pPr/>
      <w:r>
        <w:rPr>
          <w:b/>
        </w:rPr>
        <w:t>AULA 9 — Movie Reviews (Part 1)</w:t>
      </w:r>
    </w:p>
    <w:p>
      <w:pPr/>
      <w:r>
        <w:rPr>
          <w:b/>
        </w:rPr>
        <w:t>Metodologia</w:t>
      </w:r>
    </w:p>
    <w:p>
      <w:pPr/>
      <w:r>
        <w:rPr>
          <w:b/>
        </w:rPr>
        <w:t xml:space="preserve">Para começar: </w:t>
      </w:r>
      <w:r>
        <w:t>Iniciar a aula ativando o conhecimento dos alunos sobre o autor ou gênero literário do trecho a ser lido em Movie Reviews (Part 1), propondo hipóteses com base em ilustrações ou títulos.</w:t>
      </w:r>
    </w:p>
    <w:p>
      <w:pPr/>
      <w:r>
        <w:rPr>
          <w:b/>
        </w:rPr>
        <w:t xml:space="preserve">Foco no conteúdo: </w:t>
      </w:r>
      <w:r>
        <w:t>Apresentar estratégias de leitura literária: identificação de personagens, cenários, adjetivos de descrição física ou psicológica, e análise do tom positivo ou negativo do autor.</w:t>
      </w:r>
    </w:p>
    <w:p>
      <w:pPr/>
      <w:r>
        <w:rPr>
          <w:b/>
        </w:rPr>
        <w:t xml:space="preserve">Pause e responda: </w:t>
      </w:r>
      <w:r>
        <w:t>Realizar uma pausa de verificação sobre o fragmento literário lido, pedindo que os estudantes justifiquem a resposta correta.</w:t>
      </w:r>
    </w:p>
    <w:p>
      <w:pPr/>
      <w:r>
        <w:rPr>
          <w:b/>
        </w:rPr>
        <w:t xml:space="preserve">Na prática: </w:t>
      </w:r>
      <w:r>
        <w:t>Orientar a análise detalhada do trecho literário proposto, localizando adjetivos e descrições cruciais. Atividade principal: Script para o estudante surdo a) Carrie watched… ( ) Spider-Man ( ) Avatar ( ) Gladiator ( ) actors ( ) story ( ) special effects ( ) Spider-Man ( ) Avatar ( ) Gladiator ( ) fast ( ) exciting ( ) epic Correção a) Carrie.</w:t>
      </w:r>
    </w:p>
    <w:p>
      <w:pPr/>
      <w:r>
        <w:rPr>
          <w:b/>
        </w:rPr>
        <w:t xml:space="preserve">Encerramento: </w:t>
      </w:r>
      <w:r>
        <w:t>Encerrar pedindo que os estudantes resumam o conflito do personagem ou a ideia principal do trecho literário com suas palavras em inglês.</w:t>
      </w:r>
    </w:p>
    <w:p>
      <w:pPr/>
      <w:r>
        <w:rPr>
          <w:b/>
        </w:rPr>
        <w:t>Acompanhamento da aprendizagem</w:t>
      </w:r>
    </w:p>
    <w:p>
      <w:pPr/>
      <w:r>
        <w:t>☑ Verificar se os estudantes revisam e consolidam os principais pontos lexicais e gramaticais sobre Movie Reviews (Part 1) trabalhados no bloco.</w:t>
      </w:r>
    </w:p>
    <w:p>
      <w:pPr/>
      <w:r>
        <w:t>☑ Acompanhar se os estudantes demonstram autonomia na resolução das atividades variadas de prática e revisão.</w:t>
      </w:r>
    </w:p>
    <w:p>
      <w:pPr/>
      <w:r>
        <w:t>☑ Observar se a turma consegue apontar em inglês o que aprendeu a fazer ao longo deste bloco de aulas.</w:t>
      </w:r>
    </w:p>
    <w:p>
      <w:pPr/>
      <w:r>
        <w:rPr>
          <w:b/>
        </w:rPr>
        <w:t>Acessibilidade</w:t>
      </w:r>
    </w:p>
    <w:p>
      <w:pPr/>
      <w:r>
        <w:t>☑ Oferecer apoio visual com palavras-chave, imagens e exemplos em inglês e português para facilitar a compreensão do conteúdo.</w:t>
      </w:r>
    </w:p>
    <w:p>
      <w:pPr/>
      <w:r>
        <w:t>☑ Permitir diferentes formas de registro (oral, escrito, esquema visual) para estudantes com dificuldades específicas de aprendizagem.</w:t>
      </w:r>
    </w:p>
    <w:p>
      <w:pPr/>
      <w:r>
        <w:t>☑ Disponibilizar o vocabulário temático com tradução e pronúncia para consulta durante as atividades, reduzindo a barreira lexical.</w:t>
      </w:r>
    </w:p>
    <w:p/>
    <w:p>
      <w:pPr/>
      <w:r>
        <w:rPr>
          <w:b/>
        </w:rPr>
        <w:t>AULA 11 — Movie Reviews - Part 2</w:t>
      </w:r>
    </w:p>
    <w:p>
      <w:pPr/>
      <w:r>
        <w:rPr>
          <w:b/>
        </w:rPr>
        <w:t>Metodologia</w:t>
      </w:r>
    </w:p>
    <w:p>
      <w:pPr/>
      <w:r>
        <w:rPr>
          <w:b/>
        </w:rPr>
        <w:t xml:space="preserve">Relembre: </w:t>
      </w:r>
      <w:r>
        <w:t>Iniciar a aula revisando os principais pontos lexicais e gramaticais trabalhados nas últimas aulas relacionados a Movie Reviews - Part 2, usando esquemas resumidos no quadro.</w:t>
      </w:r>
    </w:p>
    <w:p>
      <w:pPr/>
      <w:r>
        <w:rPr>
          <w:b/>
        </w:rPr>
        <w:t xml:space="preserve">Na prática: </w:t>
      </w:r>
      <w:r>
        <w:t>Conduzir a resolução das atividades de revisão e consolidação do bloco (exercícios práticos e simulados). Atividade: Read the review.</w:t>
      </w:r>
    </w:p>
    <w:p>
      <w:pPr/>
      <w:r>
        <w:rPr>
          <w:b/>
        </w:rPr>
        <w:t xml:space="preserve">Encerramento: </w:t>
      </w:r>
      <w:r>
        <w:t>Pedir que os estudantes citem pelo menos 3 coisas (regras, palavras ou frases) que aprenderam a fazer em inglês neste bloco.</w:t>
      </w:r>
    </w:p>
    <w:p>
      <w:pPr/>
      <w:r>
        <w:rPr>
          <w:b/>
        </w:rPr>
        <w:t>Acompanhamento da aprendizagem</w:t>
      </w:r>
    </w:p>
    <w:p>
      <w:pPr/>
      <w:r>
        <w:t>☑ Verificar se os estudantes revisam e consolidam os principais pontos lexicais e gramaticais sobre Movie Reviews - Part 2 trabalhados no bloco.</w:t>
      </w:r>
    </w:p>
    <w:p>
      <w:pPr/>
      <w:r>
        <w:t>☑ Acompanhar se os estudantes demonstram autonomia na resolução das atividades variadas de prática e revisão.</w:t>
      </w:r>
    </w:p>
    <w:p>
      <w:pPr/>
      <w:r>
        <w:t>☑ Observar se a turma consegue apontar em inglês o que aprendeu a fazer ao longo deste bloco de aulas.</w:t>
      </w:r>
    </w:p>
    <w:p>
      <w:pPr/>
      <w:r>
        <w:rPr>
          <w:b/>
        </w:rPr>
        <w:t>Acessibilidade</w:t>
      </w:r>
    </w:p>
    <w:p>
      <w:pPr/>
      <w:r>
        <w:t>☑ Oferecer apoio visual com palavras-chave, imagens e exemplos em inglês e português para facilitar a compreensão do conteúdo.</w:t>
      </w:r>
    </w:p>
    <w:p>
      <w:pPr/>
      <w:r>
        <w:t>☑ Permitir diferentes formas de registro (oral, escrito, esquema visual) para estudantes com dificuldades específicas de aprendizagem.</w:t>
      </w:r>
    </w:p>
    <w:p>
      <w:pPr/>
      <w:r>
        <w:t>☑ Disponibilizar o vocabulário temático com tradução e pronúncia para consulta durante as atividades, reduzindo a barreira lexical.</w:t>
      </w:r>
    </w:p>
    <w:p/>
    <w:p/>
    <w:p/>
    <w:p/>
    <w:p>
      <w:r>
        <w:t>AULA 12 — Trilha de aprendizagem individual</w:t>
      </w:r>
    </w:p>
    <w:p>
      <w:r>
        <w:t>Metodologia</w:t>
      </w:r>
    </w:p>
    <w:p>
      <w:r>
        <w:t>Para começar: Iniciar retomando a continuidade da Trilha de aprendizagem individual e relacionando o trabalho do dia a leitura de enunciados. Convidar os estudantes a localizar registros anteriores e prever que tipo de estratégia pode ajudar na atividade.</w:t>
      </w:r>
    </w:p>
    <w:p>
      <w:r>
        <w:t>Foco no conteúdo: Desenvolver a trilha de forma progressiva, com explicação dialogada sobre pistas do enunciado e das imagens. Apresentar um exemplo rápido, destacar palavras-chave e orientar a turma a acompanhar a tarefa com registro no caderno.</w:t>
      </w:r>
    </w:p>
    <w:p>
      <w:r>
        <w:t>Na prática: Propor a realização da atividade com foco em marcação de informações importantes. Circular pela sala, mediar dúvidas, pedir justificativas curtas e incentivar que os estudantes revisem respostas antes de finalizar.</w:t>
      </w:r>
    </w:p>
    <w:p>
      <w:r>
        <w:t>Encerramento: Encerrar retomando o que a turma conseguiu avançar em leitura de enunciados. Registrar uma síntese breve e um ponto de atenção para a próxima atividade da sequência.</w:t>
      </w:r>
    </w:p>
    <w:p>
      <w:r>
        <w:t>Acompanhamento da aprendizagem</w:t>
      </w:r>
    </w:p>
    <w:p>
      <w:r>
        <w:t>☑ Verificar se os estudantes compreendem o foco da trilha relacionado a leitura de enunciados.</w:t>
      </w:r>
    </w:p>
    <w:p>
      <w:r>
        <w:t>☑ Conferir se os registros apresentam clareza e retomam pistas do enunciado e das imagens trabalhado na aula.</w:t>
      </w:r>
    </w:p>
    <w:p>
      <w:r>
        <w:t>☑ Observar a participação, as justificativas e os ajustes realizados durante a resolução das atividades.</w:t>
      </w:r>
    </w:p>
    <w:p>
      <w:r>
        <w:t>Acessibilidade</w:t>
      </w:r>
    </w:p>
    <w:p>
      <w:r>
        <w:t>☑ Organizar momentos de apoio em duplas para leitura dos comandos e conferencia das respostas.</w:t>
      </w:r>
    </w:p>
    <w:p>
      <w:r>
        <w:t>☑ Permitir diferentes formas de registro, como topicos, frases curtas, esquema, desenho ou resposta oral mediada.</w:t>
      </w:r>
    </w:p>
    <w:p>
      <w:r>
        <w:t>☑ Disponibilizar palavras-chave e exemplo visual para apoiar estudantes com dificuldade em leitura de enunciados.</w:t>
      </w:r>
    </w:p>
    <w:p/>
    <w:p>
      <w:r>
        <w:t>AULA 13 — Trilha de aprendizagem individual</w:t>
      </w:r>
    </w:p>
    <w:p>
      <w:r>
        <w:t>Metodologia</w:t>
      </w:r>
    </w:p>
    <w:p>
      <w:r>
        <w:t>Para começar: Iniciar retomando a continuidade da Trilha de aprendizagem individual e relacionando o trabalho do dia a autonomia de estudo. Convidar os estudantes a localizar registros anteriores e prever que tipo de estratégia pode ajudar na atividade.</w:t>
      </w:r>
    </w:p>
    <w:p>
      <w:r>
        <w:t>Foco no conteúdo: Desenvolver a trilha de forma progressiva, com explicação dialogada sobre organização da rotina individual de estudo. Apresentar um exemplo rápido, destacar palavras-chave e orientar a turma a acompanhar a tarefa com registro no caderno.</w:t>
      </w:r>
    </w:p>
    <w:p>
      <w:r>
        <w:t>Na prática: Propor a realização da atividade com foco em registro de avanços e dúvidas. Circular pela sala, mediar dúvidas, pedir justificativas curtas e incentivar que os estudantes revisem respostas antes de finalizar.</w:t>
      </w:r>
    </w:p>
    <w:p>
      <w:r>
        <w:t>Encerramento: Encerrar retomando o que a turma conseguiu avançar em autonomia de estudo. Registrar uma síntese breve e um ponto de atenção para a próxima atividade da sequência.</w:t>
      </w:r>
    </w:p>
    <w:p>
      <w:r>
        <w:t>Acompanhamento da aprendizagem</w:t>
      </w:r>
    </w:p>
    <w:p>
      <w:r>
        <w:t>☑ Verificar se os estudantes compreendem o foco da trilha relacionado a autonomia de estudo.</w:t>
      </w:r>
    </w:p>
    <w:p>
      <w:r>
        <w:t>☑ Conferir se os registros apresentam clareza e retomam organização da rotina individual de estudo trabalhado na aula.</w:t>
      </w:r>
    </w:p>
    <w:p>
      <w:r>
        <w:t>☑ Observar a participação, as justificativas e os ajustes realizados durante a resolução das atividades.</w:t>
      </w:r>
    </w:p>
    <w:p>
      <w:r>
        <w:t>Acessibilidade</w:t>
      </w:r>
    </w:p>
    <w:p>
      <w:r>
        <w:t>☑ Organizar momentos de apoio em duplas para leitura dos comandos e conferencia das respostas.</w:t>
      </w:r>
    </w:p>
    <w:p>
      <w:r>
        <w:t>☑ Permitir diferentes formas de registro, como topicos, frases curtas, esquema, desenho ou resposta oral mediada.</w:t>
      </w:r>
    </w:p>
    <w:p>
      <w:r>
        <w:t>☑ Disponibilizar palavras-chave e exemplo visual para apoiar estudantes com dificuldade em autonomia de estudo.</w:t>
      </w:r>
    </w:p>
    <w:p/>
    <w:p>
      <w:r>
        <w:t>AULA 14 — Trilha de aprendizagem individual</w:t>
      </w:r>
    </w:p>
    <w:p>
      <w:r>
        <w:t>Metodologia</w:t>
      </w:r>
    </w:p>
    <w:p>
      <w:r>
        <w:t>Para começar: Iniciar retomando a continuidade da Trilha de aprendizagem individual e relacionando o trabalho do dia a revisão de respostas. Convidar os estudantes a localizar registros anteriores e prever que tipo de estratégia pode ajudar na atividade.</w:t>
      </w:r>
    </w:p>
    <w:p>
      <w:r>
        <w:t>Foco no conteúdo: Desenvolver a trilha de forma progressiva, com explicação dialogada sobre conferência e ajuste das respostas. Apresentar um exemplo rápido, destacar palavras-chave e orientar a turma a acompanhar a tarefa com registro no caderno.</w:t>
      </w:r>
    </w:p>
    <w:p>
      <w:r>
        <w:t>Na prática: Propor a realização da atividade com foco em comparação entre alternativas. Circular pela sala, mediar dúvidas, pedir justificativas curtas e incentivar que os estudantes revisem respostas antes de finalizar.</w:t>
      </w:r>
    </w:p>
    <w:p>
      <w:r>
        <w:t>Encerramento: Encerrar retomando o que a turma conseguiu avançar em revisão de respostas. Registrar uma síntese breve e um ponto de atenção para a próxima atividade da sequência.</w:t>
      </w:r>
    </w:p>
    <w:p>
      <w:r>
        <w:t>Acompanhamento da aprendizagem</w:t>
      </w:r>
    </w:p>
    <w:p>
      <w:r>
        <w:t>☑ Verificar se os estudantes compreendem o foco da trilha relacionado a revisão de respostas.</w:t>
      </w:r>
    </w:p>
    <w:p>
      <w:r>
        <w:t>☑ Conferir se os registros apresentam clareza e retomam conferência e ajuste das respostas trabalhado na aula.</w:t>
      </w:r>
    </w:p>
    <w:p>
      <w:r>
        <w:t>☑ Observar a participação, as justificativas e os ajustes realizados durante a resolução das atividades.</w:t>
      </w:r>
    </w:p>
    <w:p>
      <w:r>
        <w:t>Acessibilidade</w:t>
      </w:r>
    </w:p>
    <w:p>
      <w:r>
        <w:t>☑ Organizar momentos de apoio em duplas para leitura dos comandos e conferencia das respostas.</w:t>
      </w:r>
    </w:p>
    <w:p>
      <w:r>
        <w:t>☑ Permitir diferentes formas de registro, como topicos, frases curtas, esquema, desenho ou resposta oral mediada.</w:t>
      </w:r>
    </w:p>
    <w:p>
      <w:r>
        <w:t>☑ Disponibilizar palavras-chave e exemplo visual para apoiar estudantes com dificuldade em revisão de respostas.</w:t>
      </w:r>
    </w:p>
    <w:p/>
    <w:p>
      <w:r>
        <w:t>AULA 15 — Trilha de aprendizagem individual</w:t>
      </w:r>
    </w:p>
    <w:p>
      <w:r>
        <w:t>Metodologia</w:t>
      </w:r>
    </w:p>
    <w:p>
      <w:r>
        <w:t>Para começar: Iniciar retomando a continuidade da Trilha de aprendizagem individual e relacionando o trabalho do dia a compreensão oral e escrita. Convidar os estudantes a localizar registros anteriores e prever que tipo de estratégia pode ajudar na atividade.</w:t>
      </w:r>
    </w:p>
    <w:p>
      <w:r>
        <w:t>Foco no conteúdo: Desenvolver a trilha de forma progressiva, com explicação dialogada sobre relação entre escuta, leitura e registro. Apresentar um exemplo rápido, destacar palavras-chave e orientar a turma a acompanhar a tarefa com registro no caderno.</w:t>
      </w:r>
    </w:p>
    <w:p>
      <w:r>
        <w:t>Na prática: Propor a realização da atividade com foco em identificação de informações explícitas. Circular pela sala, mediar dúvidas, pedir justificativas curtas e incentivar que os estudantes revisem respostas antes de finalizar.</w:t>
      </w:r>
    </w:p>
    <w:p>
      <w:r>
        <w:t>Encerramento: Encerrar retomando o que a turma conseguiu avançar em compreensão oral e escrita. Registrar uma síntese breve e um ponto de atenção para a próxima atividade da sequência.</w:t>
      </w:r>
    </w:p>
    <w:p>
      <w:r>
        <w:t>Acompanhamento da aprendizagem</w:t>
      </w:r>
    </w:p>
    <w:p>
      <w:r>
        <w:t>☑ Verificar se os estudantes compreendem o foco da trilha relacionado a compreensão oral e escrita.</w:t>
      </w:r>
    </w:p>
    <w:p>
      <w:r>
        <w:t>☑ Conferir se os registros apresentam clareza e retomam relação entre escuta, leitura e registro trabalhado na aula.</w:t>
      </w:r>
    </w:p>
    <w:p>
      <w:r>
        <w:t>☑ Observar a participação, as justificativas e os ajustes realizados durante a resolução das atividades.</w:t>
      </w:r>
    </w:p>
    <w:p>
      <w:r>
        <w:t>Acessibilidade</w:t>
      </w:r>
    </w:p>
    <w:p>
      <w:r>
        <w:t>☑ Organizar momentos de apoio em duplas para leitura dos comandos e conferencia das respostas.</w:t>
      </w:r>
    </w:p>
    <w:p>
      <w:r>
        <w:t>☑ Permitir diferentes formas de registro, como topicos, frases curtas, esquema, desenho ou resposta oral mediada.</w:t>
      </w:r>
    </w:p>
    <w:p>
      <w:r>
        <w:t>☑ Disponibilizar palavras-chave e exemplo visual para apoiar estudantes com dificuldade em compreensão oral e escrita.</w:t>
      </w:r>
    </w:p>
    <w:p/>
    <w:p>
      <w:r>
        <w:t>AULA 16 — Trilha de aprendizagem individual</w:t>
      </w:r>
    </w:p>
    <w:p>
      <w:r>
        <w:t>Metodologia</w:t>
      </w:r>
    </w:p>
    <w:p>
      <w:r>
        <w:t>Para começar: Iniciar retomando a continuidade da Trilha de aprendizagem individual e relacionando o trabalho do dia a produção curta em inglês. Convidar os estudantes a localizar registros anteriores e prever que tipo de estratégia pode ajudar na atividade.</w:t>
      </w:r>
    </w:p>
    <w:p>
      <w:r>
        <w:t>Foco no conteúdo: Desenvolver a trilha de forma progressiva, com explicação dialogada sobre frases curtas com apoio de modelos. Apresentar um exemplo rápido, destacar palavras-chave e orientar a turma a acompanhar a tarefa com registro no caderno.</w:t>
      </w:r>
    </w:p>
    <w:p>
      <w:r>
        <w:t>Na prática: Propor a realização da atividade com foco em uso de estruturas já estudadas. Circular pela sala, mediar dúvidas, pedir justificativas curtas e incentivar que os estudantes revisem respostas antes de finalizar.</w:t>
      </w:r>
    </w:p>
    <w:p>
      <w:r>
        <w:t>Encerramento: Encerrar retomando o que a turma conseguiu avançar em produção curta em inglês. Registrar uma síntese breve e um ponto de atenção para a próxima atividade da sequência.</w:t>
      </w:r>
    </w:p>
    <w:p>
      <w:r>
        <w:t>Acompanhamento da aprendizagem</w:t>
      </w:r>
    </w:p>
    <w:p>
      <w:r>
        <w:t>☑ Verificar se os estudantes compreendem o foco da trilha relacionado a produção curta em inglês.</w:t>
      </w:r>
    </w:p>
    <w:p>
      <w:r>
        <w:t>☑ Conferir se os registros apresentam clareza e retomam frases curtas com apoio de modelos trabalhado na aula.</w:t>
      </w:r>
    </w:p>
    <w:p>
      <w:r>
        <w:t>☑ Observar a participação, as justificativas e os ajustes realizados durante a resolução das atividades.</w:t>
      </w:r>
    </w:p>
    <w:p>
      <w:r>
        <w:t>Acessibilidade</w:t>
      </w:r>
    </w:p>
    <w:p>
      <w:r>
        <w:t>☑ Organizar momentos de apoio em duplas para leitura dos comandos e conferencia das respostas.</w:t>
      </w:r>
    </w:p>
    <w:p>
      <w:r>
        <w:t>☑ Permitir diferentes formas de registro, como topicos, frases curtas, esquema, desenho ou resposta oral mediada.</w:t>
      </w:r>
    </w:p>
    <w:p>
      <w:r>
        <w:t>☑ Disponibilizar palavras-chave e exemplo visual para apoiar estudantes com dificuldade em produção curta em inglês.</w:t>
      </w:r>
    </w:p>
    <w:p/>
    <w:p>
      <w:r>
        <w:t>AULA 17 — Trilha de aprendizagem individual</w:t>
      </w:r>
    </w:p>
    <w:p>
      <w:r>
        <w:t>Metodologia</w:t>
      </w:r>
    </w:p>
    <w:p>
      <w:r>
        <w:t>Para começar: Iniciar retomando a continuidade da Trilha de aprendizagem individual e relacionando o trabalho do dia a estratégias de plataforma. Convidar os estudantes a localizar registros anteriores e prever que tipo de estratégia pode ajudar na atividade.</w:t>
      </w:r>
    </w:p>
    <w:p>
      <w:r>
        <w:t>Foco no conteúdo: Desenvolver a trilha de forma progressiva, com explicação dialogada sobre navegação, atenção aos feedbacks e retomada. Apresentar um exemplo rápido, destacar palavras-chave e orientar a turma a acompanhar a tarefa com registro no caderno.</w:t>
      </w:r>
    </w:p>
    <w:p>
      <w:r>
        <w:t>Na prática: Propor a realização da atividade com foco em uso pedagógico das devolutivas. Circular pela sala, mediar dúvidas, pedir justificativas curtas e incentivar que os estudantes revisem respostas antes de finalizar.</w:t>
      </w:r>
    </w:p>
    <w:p>
      <w:r>
        <w:t>Encerramento: Encerrar retomando o que a turma conseguiu avançar em estratégias de plataforma. Registrar uma síntese breve e um ponto de atenção para a próxima atividade da sequência.</w:t>
      </w:r>
    </w:p>
    <w:p>
      <w:r>
        <w:t>Acompanhamento da aprendizagem</w:t>
      </w:r>
    </w:p>
    <w:p>
      <w:r>
        <w:t>☑ Verificar se os estudantes compreendem o foco da trilha relacionado a estratégias de plataforma.</w:t>
      </w:r>
    </w:p>
    <w:p>
      <w:r>
        <w:t>☑ Conferir se os registros apresentam clareza e retomam navegação, atenção aos feedbacks e retomada trabalhado na aula.</w:t>
      </w:r>
    </w:p>
    <w:p>
      <w:r>
        <w:t>☑ Observar a participação, as justificativas e os ajustes realizados durante a resolução das atividades.</w:t>
      </w:r>
    </w:p>
    <w:p>
      <w:r>
        <w:t>Acessibilidade</w:t>
      </w:r>
    </w:p>
    <w:p>
      <w:r>
        <w:t>☑ Organizar momentos de apoio em duplas para leitura dos comandos e conferencia das respostas.</w:t>
      </w:r>
    </w:p>
    <w:p>
      <w:r>
        <w:t>☑ Permitir diferentes formas de registro, como topicos, frases curtas, esquema, desenho ou resposta oral mediada.</w:t>
      </w:r>
    </w:p>
    <w:p>
      <w:r>
        <w:t>☑ Disponibilizar palavras-chave e exemplo visual para apoiar estudantes com dificuldade em estratégias de plataforma.</w:t>
      </w:r>
    </w:p>
    <w:p/>
    <w:p>
      <w:r>
        <w:t>AULA 18 — Trilha de aprendizagem individual</w:t>
      </w:r>
    </w:p>
    <w:p>
      <w:r>
        <w:t>Metodologia</w:t>
      </w:r>
    </w:p>
    <w:p>
      <w:r>
        <w:t>Para começar: Iniciar retomando a continuidade da Trilha de aprendizagem individual e relacionando o trabalho do dia a participação em duplas. Convidar os estudantes a localizar registros anteriores e prever que tipo de estratégia pode ajudar na atividade.</w:t>
      </w:r>
    </w:p>
    <w:p>
      <w:r>
        <w:t>Foco no conteúdo: Desenvolver a trilha de forma progressiva, com explicação dialogada sobre apoio entre pares e explicação do raciocínio. Apresentar um exemplo rápido, destacar palavras-chave e orientar a turma a acompanhar a tarefa com registro no caderno.</w:t>
      </w:r>
    </w:p>
    <w:p>
      <w:r>
        <w:t>Na prática: Propor a realização da atividade com foco em troca orientada de estratégias. Circular pela sala, mediar dúvidas, pedir justificativas curtas e incentivar que os estudantes revisem respostas antes de finalizar.</w:t>
      </w:r>
    </w:p>
    <w:p>
      <w:r>
        <w:t>Encerramento: Encerrar retomando o que a turma conseguiu avançar em participação em duplas. Registrar uma síntese breve e um ponto de atenção para a próxima atividade da sequência.</w:t>
      </w:r>
    </w:p>
    <w:p>
      <w:r>
        <w:t>Acompanhamento da aprendizagem</w:t>
      </w:r>
    </w:p>
    <w:p>
      <w:r>
        <w:t>☑ Verificar se os estudantes compreendem o foco da trilha relacionado a participação em duplas.</w:t>
      </w:r>
    </w:p>
    <w:p>
      <w:r>
        <w:t>☑ Conferir se os registros apresentam clareza e retomam apoio entre pares e explicação do raciocínio trabalhado na aula.</w:t>
      </w:r>
    </w:p>
    <w:p>
      <w:r>
        <w:t>☑ Observar a participação, as justificativas e os ajustes realizados durante a resolução das atividades.</w:t>
      </w:r>
    </w:p>
    <w:p>
      <w:r>
        <w:t>Acessibilidade</w:t>
      </w:r>
    </w:p>
    <w:p>
      <w:r>
        <w:t>☑ Organizar momentos de apoio em duplas para leitura dos comandos e conferencia das respostas.</w:t>
      </w:r>
    </w:p>
    <w:p>
      <w:r>
        <w:t>☑ Permitir diferentes formas de registro, como topicos, frases curtas, esquema, desenho ou resposta oral mediada.</w:t>
      </w:r>
    </w:p>
    <w:p>
      <w:r>
        <w:t>☑ Disponibilizar palavras-chave e exemplo visual para apoiar estudantes com dificuldade em participação em duplas.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