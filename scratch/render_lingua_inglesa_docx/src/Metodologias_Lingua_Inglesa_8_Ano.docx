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LÍNGUA INGLESA</w:t>
      </w:r>
    </w:p>
    <w:p>
      <w:pPr/>
      <w:r>
        <w:rPr>
          <w:b w:val="0"/>
        </w:rPr>
        <w:t>8º ANO — ENSINO FUNDAMENTAL</w:t>
      </w:r>
    </w:p>
    <w:p>
      <w:pPr/>
      <w:r>
        <w:rPr>
          <w:b w:val="0"/>
        </w:rPr>
        <w:t>Metodologias, acompanhamento da aprendizagem e acessibilidade</w:t>
      </w:r>
    </w:p>
    <w:p>
      <w:pPr/>
      <w:r>
        <w:rPr>
          <w:b w:val="0"/>
        </w:rPr>
        <w:t>3º Bimestre</w:t>
      </w:r>
    </w:p>
    <w:p/>
    <w:p>
      <w:pPr/>
      <w:r>
        <w:rPr>
          <w:b/>
        </w:rPr>
        <w:t>AULA 1 — The future of schools (Part 1)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The future of schools (Part 1) para ativar o conhecimento prévio dos estudantes: "Will classes be the same?"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The future of schools (Part 1), explorando cognatas, palavras-chave e estratégias de inferência pelo contexto. Atividade central: atividades propostas no material, articuladas ao tema The future of schools (Part 1).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The future of schools (Part 1),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3 — The future of schools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The future of schools - Part 2,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The future of schools - Part 2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How China Is Using Artificial 1. Watch the video about a primary Intelligence in Classrooms WSJ According to the video, the technology ( ) students’ location. ( ) students’ concentration and ( ) students’ happiness.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The future of schools - Part 2.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The future of schools - Part 2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5 — Interesting places around the world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Interesting places around the world - Part 1,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Interesting places around the world - Part 1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Listen to the conversation between Lia and Ben. Choose the correct answer. a) Where did Lia go last weekend? ( ) The families visiting the museum. estudante surdo. ( ) The exhibits that she could interact with.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Interesting places around the world - Part 1.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Interesting places around the world - Part 1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7 — Interesting places around the world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Interesting places around the world - Part 2,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Interesting places around the world - Part 2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Read and listen to the text, then mark the True and False statements. The Eiffel Tower The Eiffel Tower is a famous monument that is in Paris, France.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9 — Informative texts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Informative texts - Part 1,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Informative texts - Part 1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atividades propostas no material, articuladas ao tema Informative texts - Part 1.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Informative texts - Part 1.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Informative texts - Part 1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11 — Informative texts (Part 2)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Iniciar a aula ativando o conhecimento dos alunos sobre o autor ou gênero literário do trecho a ser lido em Informative texts (Part 2), propondo hipóteses com base em ilustrações ou títulos.</w:t>
      </w:r>
    </w:p>
    <w:p>
      <w:pPr/>
      <w:r>
        <w:rPr>
          <w:b/>
        </w:rPr>
        <w:t xml:space="preserve">Foco no conteúdo: </w:t>
      </w:r>
      <w:r>
        <w:t>Apresentar estratégias de leitura literária: identificação de personagens, cenários, adjetivos de descrição física ou psicológica, e análise do tom positivo ou negativo do autor.</w:t>
      </w:r>
    </w:p>
    <w:p>
      <w:pPr/>
      <w:r>
        <w:rPr>
          <w:b/>
        </w:rPr>
        <w:t xml:space="preserve">Pause e responda: </w:t>
      </w:r>
      <w:r>
        <w:t>Realizar uma pausa de verificação sobre o fragmento literário lido, pedindo que os estudantes justifiquem a resposta correta.</w:t>
      </w:r>
    </w:p>
    <w:p>
      <w:pPr/>
      <w:r>
        <w:rPr>
          <w:b/>
        </w:rPr>
        <w:t xml:space="preserve">Na prática: </w:t>
      </w:r>
      <w:r>
        <w:t>Orientar a análise detalhada do trecho literário proposto, localizando adjetivos e descrições cruciais. Atividade principal: In pairs, brainstorm and complete the mind map with examples of Correção In pairs, brainstorm and complete the mind map with examples of News Biography Travel Manual Guide.</w:t>
      </w:r>
    </w:p>
    <w:p>
      <w:pPr/>
      <w:r>
        <w:rPr>
          <w:b/>
        </w:rPr>
        <w:t xml:space="preserve">Encerramento: </w:t>
      </w:r>
      <w:r>
        <w:t>Encerrar pedindo que os estudantes resumam o conflito do personagem ou a ideia principal do trecho literário com suas palavras em inglês.</w:t>
      </w:r>
    </w:p>
    <w:p>
      <w:pPr/>
      <w:r>
        <w:rPr>
          <w:b/>
        </w:rPr>
        <w:t>Acompanhamento da aprendizagem</w:t>
      </w:r>
    </w:p>
    <w:p>
      <w:pPr/>
      <w:r>
        <w:t>☑ Verificar se os estudantes produzem frases e diálogos em inglês sobre Informative texts (Part 2) de forma comunicativa, utilizando o vocabulário e as estruturas trabalhadas.</w:t>
      </w:r>
    </w:p>
    <w:p>
      <w:pPr/>
      <w:r>
        <w:t>☑ Acompanhar se a turma prática a pronúncia correta das palavras e expressões novas durante as atividades orais.</w:t>
      </w:r>
    </w:p>
    <w:p>
      <w:pPr/>
      <w:r>
        <w:t>☑ Observar se os estudantes interagem em inglês com os colegas durante as atividades em duplas, demonstrando iniciativa comunicativa.</w:t>
      </w:r>
    </w:p>
    <w:p>
      <w:pPr/>
      <w:r>
        <w:rPr>
          <w:b/>
        </w:rPr>
        <w:t>Acessibilidade</w:t>
      </w:r>
    </w:p>
    <w:p>
      <w:pPr/>
      <w:r>
        <w:t>☑ Oferecer modelo de diálogo e banco de palavras/expressões em inglês para apoiar estudantes com menor proficiência oral.</w:t>
      </w:r>
    </w:p>
    <w:p>
      <w:pPr/>
      <w:r>
        <w:t>☑ Permitir que estudantes com dificuldade de fala participem da atividade por escrito, produzindo o diálogo no caderno antes de apresentar.</w:t>
      </w:r>
    </w:p>
    <w:p>
      <w:pPr/>
      <w:r>
        <w:t>☑ Organizar duplas heterogêneas, pareando estudantes com diferentes níveis de proficiência para apoio mútuo durante a prática oral.</w:t>
      </w:r>
    </w:p>
    <w:p/>
    <w:p/>
    <w:p/>
    <w:p/>
    <w:p>
      <w:r>
        <w:t>AULA 12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vocabulário essencial. Convidar os estudantes a localizar registros anteriores e prever que tipo de estratégia pode ajudar na atividade.</w:t>
      </w:r>
    </w:p>
    <w:p>
      <w:r>
        <w:t>Foco no conteúdo: Desenvolver a trilha de forma progressiva, com explicação dialogada sobre palavras-chave em inglês e português. Apresentar um exemplo rápido, destacar palavras-chave e orientar a turma a acompanhar a tarefa com registro no caderno.</w:t>
      </w:r>
    </w:p>
    <w:p>
      <w:r>
        <w:t>Na prática: Propor a realização da atividade com foco em uso de banco de palavras. Circular pela sala, mediar dúvidas, pedir justificativas curtas e incentivar que os estudantes revisem respostas antes de finalizar.</w:t>
      </w:r>
    </w:p>
    <w:p>
      <w:r>
        <w:t>Encerramento: Encerrar retomando o que a turma conseguiu avançar em vocabulário essencial.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vocabulário essencial.</w:t>
      </w:r>
    </w:p>
    <w:p>
      <w:r>
        <w:t>☑ Conferir se os registros apresentam clareza e retomam palavras-chave em inglês e português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vocabulário essencial.</w:t>
      </w:r>
    </w:p>
    <w:p/>
    <w:p>
      <w:r>
        <w:t>AULA 13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leitura de enunciados. Convidar os estudantes a localizar registros anteriores e prever que tipo de estratégia pode ajudar na atividade.</w:t>
      </w:r>
    </w:p>
    <w:p>
      <w:r>
        <w:t>Foco no conteúdo: Desenvolver a trilha de forma progressiva, com explicação dialogada sobre pistas do enunciado e das imagens. Apresentar um exemplo rápido, destacar palavras-chave e orientar a turma a acompanhar a tarefa com registro no caderno.</w:t>
      </w:r>
    </w:p>
    <w:p>
      <w:r>
        <w:t>Na prática: Propor a realização da atividade com foco em marcação de informações importantes. Circular pela sala, mediar dúvidas, pedir justificativas curtas e incentivar que os estudantes revisem respostas antes de finalizar.</w:t>
      </w:r>
    </w:p>
    <w:p>
      <w:r>
        <w:t>Encerramento: Encerrar retomando o que a turma conseguiu avançar em leitura de enunciados.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leitura de enunciados.</w:t>
      </w:r>
    </w:p>
    <w:p>
      <w:r>
        <w:t>☑ Conferir se os registros apresentam clareza e retomam pistas do enunciado e das imagens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leitura de enunciados.</w:t>
      </w:r>
    </w:p>
    <w:p/>
    <w:p>
      <w:r>
        <w:t>AULA 14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autonomia de estudo. Convidar os estudantes a localizar registros anteriores e prever que tipo de estratégia pode ajudar na atividade.</w:t>
      </w:r>
    </w:p>
    <w:p>
      <w:r>
        <w:t>Foco no conteúdo: Desenvolver a trilha de forma progressiva, com explicação dialogada sobre organização da rotina individual de estudo. Apresentar um exemplo rápido, destacar palavras-chave e orientar a turma a acompanhar a tarefa com registro no caderno.</w:t>
      </w:r>
    </w:p>
    <w:p>
      <w:r>
        <w:t>Na prática: Propor a realização da atividade com foco em registro de avanços e dúvidas. Circular pela sala, mediar dúvidas, pedir justificativas curtas e incentivar que os estudantes revisem respostas antes de finalizar.</w:t>
      </w:r>
    </w:p>
    <w:p>
      <w:r>
        <w:t>Encerramento: Encerrar retomando o que a turma conseguiu avançar em autonomia de estudo.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autonomia de estudo.</w:t>
      </w:r>
    </w:p>
    <w:p>
      <w:r>
        <w:t>☑ Conferir se os registros apresentam clareza e retomam organização da rotina individual de estudo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autonomia de estudo.</w:t>
      </w:r>
    </w:p>
    <w:p/>
    <w:p>
      <w:r>
        <w:t>AULA 15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revisão de respostas. Convidar os estudantes a localizar registros anteriores e prever que tipo de estratégia pode ajudar na atividade.</w:t>
      </w:r>
    </w:p>
    <w:p>
      <w:r>
        <w:t>Foco no conteúdo: Desenvolver a trilha de forma progressiva, com explicação dialogada sobre conferência e ajuste das respostas. Apresentar um exemplo rápido, destacar palavras-chave e orientar a turma a acompanhar a tarefa com registro no caderno.</w:t>
      </w:r>
    </w:p>
    <w:p>
      <w:r>
        <w:t>Na prática: Propor a realização da atividade com foco em comparação entre alternativas. Circular pela sala, mediar dúvidas, pedir justificativas curtas e incentivar que os estudantes revisem respostas antes de finalizar.</w:t>
      </w:r>
    </w:p>
    <w:p>
      <w:r>
        <w:t>Encerramento: Encerrar retomando o que a turma conseguiu avançar em revisão de respostas.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revisão de respostas.</w:t>
      </w:r>
    </w:p>
    <w:p>
      <w:r>
        <w:t>☑ Conferir se os registros apresentam clareza e retomam conferência e ajuste das respostas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revisão de respostas.</w:t>
      </w:r>
    </w:p>
    <w:p/>
    <w:p>
      <w:r>
        <w:t>AULA 16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compreensão oral e escrita. Convidar os estudantes a localizar registros anteriores e prever que tipo de estratégia pode ajudar na atividade.</w:t>
      </w:r>
    </w:p>
    <w:p>
      <w:r>
        <w:t>Foco no conteúdo: Desenvolver a trilha de forma progressiva, com explicação dialogada sobre relação entre escuta, leitura e registro. Apresentar um exemplo rápido, destacar palavras-chave e orientar a turma a acompanhar a tarefa com registro no caderno.</w:t>
      </w:r>
    </w:p>
    <w:p>
      <w:r>
        <w:t>Na prática: Propor a realização da atividade com foco em identificação de informações explícitas. Circular pela sala, mediar dúvidas, pedir justificativas curtas e incentivar que os estudantes revisem respostas antes de finalizar.</w:t>
      </w:r>
    </w:p>
    <w:p>
      <w:r>
        <w:t>Encerramento: Encerrar retomando o que a turma conseguiu avançar em compreensão oral e escrita.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compreensão oral e escrita.</w:t>
      </w:r>
    </w:p>
    <w:p>
      <w:r>
        <w:t>☑ Conferir se os registros apresentam clareza e retomam relação entre escuta, leitura e registro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compreensão oral e escrita.</w:t>
      </w:r>
    </w:p>
    <w:p/>
    <w:p>
      <w:r>
        <w:t>AULA 17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produção curta em inglês. Convidar os estudantes a localizar registros anteriores e prever que tipo de estratégia pode ajudar na atividade.</w:t>
      </w:r>
    </w:p>
    <w:p>
      <w:r>
        <w:t>Foco no conteúdo: Desenvolver a trilha de forma progressiva, com explicação dialogada sobre frases curtas com apoio de modelos. Apresentar um exemplo rápido, destacar palavras-chave e orientar a turma a acompanhar a tarefa com registro no caderno.</w:t>
      </w:r>
    </w:p>
    <w:p>
      <w:r>
        <w:t>Na prática: Propor a realização da atividade com foco em uso de estruturas já estudadas. Circular pela sala, mediar dúvidas, pedir justificativas curtas e incentivar que os estudantes revisem respostas antes de finalizar.</w:t>
      </w:r>
    </w:p>
    <w:p>
      <w:r>
        <w:t>Encerramento: Encerrar retomando o que a turma conseguiu avançar em produção curta em inglês.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produção curta em inglês.</w:t>
      </w:r>
    </w:p>
    <w:p>
      <w:r>
        <w:t>☑ Conferir se os registros apresentam clareza e retomam frases curtas com apoio de modelos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produção curta em inglês.</w:t>
      </w:r>
    </w:p>
    <w:p/>
    <w:p>
      <w:r>
        <w:t>AULA 18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estratégias de plataforma. Convidar os estudantes a localizar registros anteriores e prever que tipo de estratégia pode ajudar na atividade.</w:t>
      </w:r>
    </w:p>
    <w:p>
      <w:r>
        <w:t>Foco no conteúdo: Desenvolver a trilha de forma progressiva, com explicação dialogada sobre navegação, atenção aos feedbacks e retomada. Apresentar um exemplo rápido, destacar palavras-chave e orientar a turma a acompanhar a tarefa com registro no caderno.</w:t>
      </w:r>
    </w:p>
    <w:p>
      <w:r>
        <w:t>Na prática: Propor a realização da atividade com foco em uso pedagógico das devolutivas. Circular pela sala, mediar dúvidas, pedir justificativas curtas e incentivar que os estudantes revisem respostas antes de finalizar.</w:t>
      </w:r>
    </w:p>
    <w:p>
      <w:r>
        <w:t>Encerramento: Encerrar retomando o que a turma conseguiu avançar em estratégias de plataforma.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estratégias de plataforma.</w:t>
      </w:r>
    </w:p>
    <w:p>
      <w:r>
        <w:t>☑ Conferir se os registros apresentam clareza e retomam navegação, atenção aos feedbacks e retomada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estratégias de plataforma.</w:t>
      </w:r>
    </w:p>
    <w:p/>
    <w:p>
      <w:r>
        <w:t>AULA 19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participação em duplas. Convidar os estudantes a localizar registros anteriores e prever que tipo de estratégia pode ajudar na atividade.</w:t>
      </w:r>
    </w:p>
    <w:p>
      <w:r>
        <w:t>Foco no conteúdo: Desenvolver a trilha de forma progressiva, com explicação dialogada sobre apoio entre pares e explicação do raciocínio. Apresentar um exemplo rápido, destacar palavras-chave e orientar a turma a acompanhar a tarefa com registro no caderno.</w:t>
      </w:r>
    </w:p>
    <w:p>
      <w:r>
        <w:t>Na prática: Propor a realização da atividade com foco em troca orientada de estratégias. Circular pela sala, mediar dúvidas, pedir justificativas curtas e incentivar que os estudantes revisem respostas antes de finalizar.</w:t>
      </w:r>
    </w:p>
    <w:p>
      <w:r>
        <w:t>Encerramento: Encerrar retomando o que a turma conseguiu avançar em participação em duplas.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participação em duplas.</w:t>
      </w:r>
    </w:p>
    <w:p>
      <w:r>
        <w:t>☑ Conferir se os registros apresentam clareza e retomam apoio entre pares e explicação do raciocínio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participação em duplas.</w:t>
      </w:r>
    </w:p>
    <w:p/>
    <w:p>
      <w:r>
        <w:t>AULA 20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recuperação de dificuldades. Convidar os estudantes a localizar registros anteriores e prever que tipo de estratégia pode ajudar na atividade.</w:t>
      </w:r>
    </w:p>
    <w:p>
      <w:r>
        <w:t>Foco no conteúdo: Desenvolver a trilha de forma progressiva, com explicação dialogada sobre retomada de pontos fragilizados. Apresentar um exemplo rápido, destacar palavras-chave e orientar a turma a acompanhar a tarefa com registro no caderno.</w:t>
      </w:r>
    </w:p>
    <w:p>
      <w:r>
        <w:t>Na prática: Propor a realização da atividade com foco em mediação individual e coletiva. Circular pela sala, mediar dúvidas, pedir justificativas curtas e incentivar que os estudantes revisem respostas antes de finalizar.</w:t>
      </w:r>
    </w:p>
    <w:p>
      <w:r>
        <w:t>Encerramento: Encerrar retomando o que a turma conseguiu avançar em recuperação de dificuldades.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recuperação de dificuldades.</w:t>
      </w:r>
    </w:p>
    <w:p>
      <w:r>
        <w:t>☑ Conferir se os registros apresentam clareza e retomam retomada de pontos fragilizados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recuperação de dificuldades.</w:t>
      </w:r>
    </w:p>
    <w:p/>
    <w:p>
      <w:r>
        <w:t>AULA 21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consolidação da sequência. Convidar os estudantes a localizar registros anteriores e prever que tipo de estratégia pode ajudar na atividade.</w:t>
      </w:r>
    </w:p>
    <w:p>
      <w:r>
        <w:t>Foco no conteúdo: Desenvolver a trilha de forma progressiva, com explicação dialogada sobre ligação com aulas anteriores do bimestre. Apresentar um exemplo rápido, destacar palavras-chave e orientar a turma a acompanhar a tarefa com registro no caderno.</w:t>
      </w:r>
    </w:p>
    <w:p>
      <w:r>
        <w:t>Na prática: Propor a realização da atividade com foco em síntese dos aprendizados. Circular pela sala, mediar dúvidas, pedir justificativas curtas e incentivar que os estudantes revisem respostas antes de finalizar.</w:t>
      </w:r>
    </w:p>
    <w:p>
      <w:r>
        <w:t>Encerramento: Encerrar retomando o que a turma conseguiu avançar em consolidação da sequência.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consolidação da sequência.</w:t>
      </w:r>
    </w:p>
    <w:p>
      <w:r>
        <w:t>☑ Conferir se os registros apresentam clareza e retomam ligação com aulas anteriores do bimestre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consolidação da sequência.</w:t>
      </w:r>
    </w:p>
    <w:p/>
    <w:p>
      <w:r>
        <w:t>AULA 22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leitura visual. Convidar os estudantes a localizar registros anteriores e prever que tipo de estratégia pode ajudar na atividade.</w:t>
      </w:r>
    </w:p>
    <w:p>
      <w:r>
        <w:t>Foco no conteúdo: Desenvolver a trilha de forma progressiva, com explicação dialogada sobre relação entre imagem, ícone e palavra. Apresentar um exemplo rápido, destacar palavras-chave e orientar a turma a acompanhar a tarefa com registro no caderno.</w:t>
      </w:r>
    </w:p>
    <w:p>
      <w:r>
        <w:t>Na prática: Propor a realização da atividade com foco em uso de pistas visuais para compreender. Circular pela sala, mediar dúvidas, pedir justificativas curtas e incentivar que os estudantes revisem respostas antes de finalizar.</w:t>
      </w:r>
    </w:p>
    <w:p>
      <w:r>
        <w:t>Encerramento: Encerrar retomando o que a turma conseguiu avançar em leitura visual.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leitura visual.</w:t>
      </w:r>
    </w:p>
    <w:p>
      <w:r>
        <w:t>☑ Conferir se os registros apresentam clareza e retomam relação entre imagem, ícone e palavra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leitura visual.</w:t>
      </w:r>
    </w:p>
    <w:p/>
    <w:p>
      <w:r>
        <w:t>AULA 23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fluência gradual. Convidar os estudantes a localizar registros anteriores e prever que tipo de estratégia pode ajudar na atividade.</w:t>
      </w:r>
    </w:p>
    <w:p>
      <w:r>
        <w:t>Foco no conteúdo: Desenvolver a trilha de forma progressiva, com explicação dialogada sobre repetição funcional e segurança na resposta. Apresentar um exemplo rápido, destacar palavras-chave e orientar a turma a acompanhar a tarefa com registro no caderno.</w:t>
      </w:r>
    </w:p>
    <w:p>
      <w:r>
        <w:t>Na prática: Propor a realização da atividade com foco em prática progressiva sem pressa. Circular pela sala, mediar dúvidas, pedir justificativas curtas e incentivar que os estudantes revisem respostas antes de finalizar.</w:t>
      </w:r>
    </w:p>
    <w:p>
      <w:r>
        <w:t>Encerramento: Encerrar retomando o que a turma conseguiu avançar em fluência gradual.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fluência gradual.</w:t>
      </w:r>
    </w:p>
    <w:p>
      <w:r>
        <w:t>☑ Conferir se os registros apresentam clareza e retomam repetição funcional e segurança na resposta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fluência gradual.</w:t>
      </w:r>
    </w:p>
    <w:p/>
    <w:p>
      <w:r>
        <w:t>AULA 24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autoavaliação. Convidar os estudantes a localizar registros anteriores e prever que tipo de estratégia pode ajudar na atividade.</w:t>
      </w:r>
    </w:p>
    <w:p>
      <w:r>
        <w:t>Foco no conteúdo: Desenvolver a trilha de forma progressiva, com explicação dialogada sobre percepção do que já foi aprendido. Apresentar um exemplo rápido, destacar palavras-chave e orientar a turma a acompanhar a tarefa com registro no caderno.</w:t>
      </w:r>
    </w:p>
    <w:p>
      <w:r>
        <w:t>Na prática: Propor a realização da atividade com foco em planejamento do próximo passo de estudo. Circular pela sala, mediar dúvidas, pedir justificativas curtas e incentivar que os estudantes revisem respostas antes de finalizar.</w:t>
      </w:r>
    </w:p>
    <w:p>
      <w:r>
        <w:t>Encerramento: Encerrar retomando o que a turma conseguiu avançar em autoavaliação.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autoavaliação.</w:t>
      </w:r>
    </w:p>
    <w:p>
      <w:r>
        <w:t>☑ Conferir se os registros apresentam clareza e retomam percepção do que já foi aprendido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autoavaliação.</w:t>
      </w:r>
    </w:p>
    <w:p/>
    <w:p>
      <w:r>
        <w:t>AULA 25 — Trilha de aprendizagem individual</w:t>
      </w:r>
    </w:p>
    <w:p>
      <w:r>
        <w:t>Metodologia</w:t>
      </w:r>
    </w:p>
    <w:p>
      <w:r>
        <w:t>Para começar: Iniciar retomando a continuidade da Trilha de aprendizagem individual e relacionando o trabalho do dia a comandos em inglês. Convidar os estudantes a localizar registros anteriores e prever que tipo de estratégia pode ajudar na atividade.</w:t>
      </w:r>
    </w:p>
    <w:p>
      <w:r>
        <w:t>Foco no conteúdo: Desenvolver a trilha de forma progressiva, com explicação dialogada sobre comandos simples em inglês. Apresentar um exemplo rápido, destacar palavras-chave e orientar a turma a acompanhar a tarefa com registro no caderno.</w:t>
      </w:r>
    </w:p>
    <w:p>
      <w:r>
        <w:t>Na prática: Propor a realização da atividade com foco em leitura dos comandos da plataforma. Circular pela sala, mediar dúvidas, pedir justificativas curtas e incentivar que os estudantes revisem respostas antes de finalizar.</w:t>
      </w:r>
    </w:p>
    <w:p>
      <w:r>
        <w:t>Encerramento: Encerrar retomando o que a turma conseguiu avançar em comandos em inglês. Registrar uma síntese breve e um ponto de atenção para a próxima atividade da sequência.</w:t>
      </w:r>
    </w:p>
    <w:p>
      <w:r>
        <w:t>Acompanhamento da aprendizagem</w:t>
      </w:r>
    </w:p>
    <w:p>
      <w:r>
        <w:t>☑ Verificar se os estudantes compreendem o foco da trilha relacionado a comandos em inglês.</w:t>
      </w:r>
    </w:p>
    <w:p>
      <w:r>
        <w:t>☑ Conferir se os registros apresentam clareza e retomam comandos simples em inglês trabalhado na aula.</w:t>
      </w:r>
    </w:p>
    <w:p>
      <w:r>
        <w:t>☑ Observar a participação, as justificativas e os ajustes realizados durante a resolução das atividades.</w:t>
      </w:r>
    </w:p>
    <w:p>
      <w:r>
        <w:t>Acessibilidade</w:t>
      </w:r>
    </w:p>
    <w:p>
      <w:r>
        <w:t>☑ Organizar momentos de apoio em duplas para leitura dos comandos e conferencia das respostas.</w:t>
      </w:r>
    </w:p>
    <w:p>
      <w:r>
        <w:t>☑ Permitir diferentes formas de registro, como topicos, frases curtas, esquema, desenho ou resposta oral mediada.</w:t>
      </w:r>
    </w:p>
    <w:p>
      <w:r>
        <w:t>☑ Disponibilizar palavras-chave e exemplo visual para apoiar estudantes com dificuldade em comandos em inglês.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