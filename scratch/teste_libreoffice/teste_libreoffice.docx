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Teste do LibreOffice</w:t>
      </w:r>
    </w:p>
    <w:p>
      <w:r>
        <w:t>Este arquivo temporario verifica se o LibreOffice consegue abrir e converter DOCX em modo headless.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