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Relat?rio de Professores e Hor?rios</w:t>
      </w:r>
    </w:p>
    <w:p>
      <w:pPr>
        <w:jc w:val="center"/>
      </w:pPr>
      <w:r>
        <w:rPr>
          <w:i/>
        </w:rPr>
        <w:t>Gerado em 02/06/2026 ?s 17:11</w:t>
      </w:r>
    </w:p>
    <w:p>
      <w:pPr>
        <w:jc w:val="center"/>
      </w:pPr>
      <w:r>
        <w:t>Total de professores cadastrados: 14 | Total de registros de turma/disciplina: 139</w:t>
      </w:r>
    </w:p>
    <w:p/>
    <w:p>
      <w:r>
        <w:rPr>
          <w:b/>
          <w:sz w:val="26"/>
        </w:rPr>
        <w:t>ADRIANA PALOS</w:t>
      </w:r>
    </w:p>
    <w:p>
      <w:r>
        <w:rPr>
          <w:i/>
        </w:rPr>
        <w:t>9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 Multisseriada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6º/7º E.F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09h50 - 11h30 - 4ª e 5ª aula 07h - 08h40 - 1ª e 2ª aula 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FUNDAMENTAL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1º/2º/3º E.M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 - 15h50 - 1ª, 2ª e 3ª aula 15h50 - 17h30 - 4ª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 - EJA - 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FUNDAMENTAL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6º/7º E.F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09h50 - 11h30 - 4ª e 5ª aula 07h - 08h40 - 1ª e 2ª aula 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FUNDAMENTAL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8º/9º E.F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09h50 - 11h30 - 4ª e 5ª aula 07h - 09h50 - 1ª, 2ª e 3ª aula 08h40 - 3ª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 - MULTISSSERIADO - EJA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FUNDAMENTAL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MULTISSERIADO 1º, 2º e 3º ano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 - 15h50 - 1ª, 2ª e 3ª aula 13h - 14h40 - 1ª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 - E.M - EJA - J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MÉDIO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1º/2º/3º E.M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- 09h50 - 1ª, 2ª e 3ª aula 09h50 - 11h30 - 4ª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 - EJA - TURMA 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EducaÃ§Ã£o Financeira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 - 14h40 - 1ª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EDUCAÇÃO FINANCEIRA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EducaÃ§Ã£o Financeira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14h40 - 16h40 - 3ª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EDUCAÇÃO FINANCEIRA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Educação Financeira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14h40 - 16h40 - 3ª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EDUCAÇÃO FINANCEIRA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ANDREA DUARTE</w:t>
      </w:r>
    </w:p>
    <w:p>
      <w:r>
        <w:rPr>
          <w:i/>
        </w:rPr>
        <w:t>13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16h40 - 18h20 - 5ª e 6ª aula 13h50 - 15h50 - 2ª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13h50 - 15h50 - 2ª e 3ª aula 16h40 - 18h20 - 5ª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14h40 - 16h40 - 3ª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14h40 - 16h40 - 3ª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17h30 - 6ª aula 16h40 - 5ª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16h40 - 5ª aula 15h50 - 4ª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17h30 - 6ª aula 13h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13h50 - 2ª aula 13h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 - 1ª aula 13h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15h50 - 4ª aula 17h30 - 6ª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 - 14h40 - 1ª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ANDREIA COSTA MEUCCI</w:t>
      </w:r>
    </w:p>
    <w:p>
      <w:r>
        <w:rPr>
          <w:i/>
        </w:rPr>
        <w:t>1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 Multisseriada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MULTISSERIADO 1º, 2º e 3º ano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N?o informado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N?o informado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FUNDAMENTAL -ANOS INICIAIS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BEATRIZ RIBEIRO</w:t>
      </w:r>
    </w:p>
    <w:p>
      <w:r>
        <w:rPr>
          <w:i/>
        </w:rPr>
        <w:t>2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 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 - Quinta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17h30 - 6ª aula 17h30 - 6ª aula 14h40 - 17h30 - 3ª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BRUNA CASSIANO</w:t>
      </w:r>
    </w:p>
    <w:p>
      <w:r>
        <w:rPr>
          <w:i/>
        </w:rPr>
        <w:t>5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História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08h40 - 10h40 - 3ª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HISTÓRIA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História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 08h40 - 3ª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HISTÓRIA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História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08h40 - 3ª aula 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HISTÓRIA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Tecnologia e Inovação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Tecnologia e Inovação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BRUNO RIBEIRO</w:t>
      </w:r>
    </w:p>
    <w:p>
      <w:r>
        <w:rPr>
          <w:i/>
        </w:rPr>
        <w:t>9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Educação Financeira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08h40 - 10h40 - 3ª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EDUCAÇÃO FINANCEIRA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Educação Financeira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07h50 - 2ª aula 07h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EDUCAÇÃO FINANCEIRA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Matemática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09h50 - 4ª aula 07h - 08h40 - 1ª e 2ª aula 09h50 - 4ª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Matemática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Quinta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08h40 - 3ª aula 10h40 - 12h20 - 5ª e 6ª aula 11h30 - 6ª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Matemática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08h40 - 3ª aula 07h50 - 2ª aula 10h40 - 5ª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Matemática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Quarta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09h50 - 4ª aula 11h30 - 6ª aula 07h - 10h40 - 1ª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Matemática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09h50 - 4ª aula 08h40 - 10h40 - 3ª e 4ª aula 07h50 - 2ª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Matemática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11h30 - 6ª aula 07h - 1ª aula 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Matemática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09h50 - 4ª aula 11h30 - 6ª aula 08h40 - 3ª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MATEMÁTICA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CARLA GANDOLFI</w:t>
      </w:r>
    </w:p>
    <w:p>
      <w:r>
        <w:rPr>
          <w:i/>
        </w:rPr>
        <w:t>1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 Multisseriada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MULTISSERIADO 4º e 5º ano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N?o informado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N?o informado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EJA-ENSINO FUNDAMENTAL ANOS INICIAIS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CÍNTIA MOURA ARCANJOLETO TAVARES</w:t>
      </w:r>
    </w:p>
    <w:p>
      <w:r>
        <w:rPr>
          <w:i/>
        </w:rPr>
        <w:t>2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Ciências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14h40 - 3ª aula 16h40 - 18h20 - 5ª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CIÊNCIAS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Ciências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15h50 - 4ª aula 14h40 - 16h40 - 3ª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CIÊNCIAS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DANIELA CRISTINA AMARAL</w:t>
      </w:r>
    </w:p>
    <w:p>
      <w:r>
        <w:rPr>
          <w:i/>
        </w:rPr>
        <w:t>22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FUNDAMENTAL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6º/7º E.F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08h40 - 11h30 - 3ª,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HISTÓRIA - EJA - TURMA C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FUNDAMENTAL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8º/9º E.F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- 1ª aula 09h50 - 11h30 - 4ª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HISTÓRIA - EJA -TURMA H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MÉDIO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GEOGRAFIA - EJA-E.M - TURMA J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MÉDIO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EJA- TURMA E - HISTÓRIA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MÉDIO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1º/2º/3º E.M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SOCIOLOGIA - E.M - EJA- TURMA J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MÉDIO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1º/2º/3º E.M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LIDERANÇA E ORATÓRIA - EJA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MÉDIO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1º/2º/3º E.M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HISTÓRIA - EJA -TURMA J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CDP-ENSINO MÉDIO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HISTÓRIA -EM- EJA-TURMA 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Geografia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GEOGRAFIA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Geografia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09h50 - 11h30 - 4ª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APROF. EM GEOGRAFIA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Liderança e Oratória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Termo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19h45 - 21h30 - 2ª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LIDERANÇA E ORATÓRIA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15h50 - 4ª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13h50 - 2ª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17h30 - 6ª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15h50 - 4ª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17h30 - 6ª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17h30 - 6ª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16h40 - 5ª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HELOÍSA GOSKOS</w:t>
      </w:r>
    </w:p>
    <w:p>
      <w:r>
        <w:rPr>
          <w:i/>
        </w:rPr>
        <w:t>16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08h40 - 10h40 - 3ª e 4ª aula 09h50 - 11h30 - 4ª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- 09h50 - 1ª e 4ª aula 07h - 1ª aula 07h50 - 2ª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11h30 - 6ª aula 07h - 1ª aula 08h40 - 11h30 - 3ª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11h30 - 6ª aula 07h - 1ª aula 08h40 - 11h30 - 3ª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PORTUGUêS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11h30 - 6ª aula 07h - 1ª aula 08h40 - 11h30 - 3ª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11h30 - 6ª aula 10h40 - 12h20 - 5ª e 6ª aula 07h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11h30 - 6ª aula 10h40 - 12h20 - 5ª e 6ª aula 07h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11h30 - 6ª aula 10h40 - 12h20 - 5ª e 6ª aula 07h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09h50 - 11h30 - 4ª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15h50 - 17h30 - 4ª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07h50 - 09h50 - 2ª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07h50 - 09h50 - 2ª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10h40 - 5ª aula 09h50 - 4ª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07h50 - 09h50 - 2ª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LUÍS HENRIQUE GABRIEL</w:t>
      </w:r>
    </w:p>
    <w:p>
      <w:r>
        <w:rPr>
          <w:i/>
        </w:rPr>
        <w:t>18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Termo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19h45 - 2ª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Termo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19h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16h40 - 18h20 - 5ª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13h50 - 15h50 - 2ª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15h50 - 4ª aula 15h50 - 4ª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15h50 - 17h30 - 4ª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13h50 - 15h50 - 2ª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15h50 - 17h30 - 4ª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13h50 - 15h50 - 2ª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13h50 - 15h50 - 2ª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Inglesa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17h30 - 6ª aula 15h50 - 4ª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INGLESA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 - 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- 1ª aula 11h30 - 6ª aula 07h - 1ª aula 09h50 - 4ª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11h30 - 6ª aula 09h50 - 4ª aula 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07h50 - 2ª aula 07h - 1ª aula 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09h50 - 11h30 - 4ª e 5ª aula 07h50 - 10h40 - 2ª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08h40 - 3ª aula 07h50 - 09h50 - 2ª e 3ª aula 08h40 - 3ª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08h40 - 10h40 - 3ª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ORIENTAÇÃO DE ESTUDOS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MARY BERNARDO</w:t>
      </w:r>
    </w:p>
    <w:p>
      <w:r>
        <w:rPr>
          <w:i/>
        </w:rPr>
        <w:t>14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- 1ª aula 11h30 - 6ª aula 09h50 - 4ª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07h50 - 2ª aula 10h40 - 5ª aula 07h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Língua Portuguesa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08h40 - 10h40 - 3ª e 4ª aula 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LÍNGUA PORTUGUESA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07h50 - 09h50 - 2ª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08h40 - 10h40 - 3ª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08h40 - 10h40 - 3ª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08h40 - 10h40 - 3ª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Redação e Leitura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13h50 - 15h50 - 2ª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REDAÇÃO E LEITURA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SILVANA MARIANO</w:t>
      </w:r>
    </w:p>
    <w:p>
      <w:r>
        <w:rPr>
          <w:i/>
        </w:rPr>
        <w:t>10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Biologia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BIOLOGIA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Biologia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07h50 - 11h30 - 2ª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APROFUNDAMENTO DE BIOLOGIA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Biologia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BIOLOGIA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Biologia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Termo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21h30 - 23h - 4ª e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BIOLOGIA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Biologia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3º Termo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20h30 - 22h15 - 3ª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BIOLOGIA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Ciências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 - 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 - 1ª aula 13h - 14h40 - 1ª e 2ª aula 13h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CIÊNCIAS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Ciências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 - 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15h50 - 17h30 - 4ª e 5ª aula 16h40 - 18h20 - 5ª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CIÊNCIAS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13h50 - 2ª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Química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Sexta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QUÍMICA</w:t>
            </w:r>
          </w:p>
        </w:tc>
      </w:tr>
    </w:tbl>
    <w:p>
      <w:r>
        <w:br w:type="page"/>
      </w:r>
    </w:p>
    <w:p/>
    <w:p>
      <w:r>
        <w:rPr>
          <w:b/>
          <w:sz w:val="26"/>
        </w:rPr>
        <w:t>VÂNIA ZANE</w:t>
      </w:r>
    </w:p>
    <w:p>
      <w:r>
        <w:rPr>
          <w:i/>
        </w:rPr>
        <w:t>17 registro(s) de disciplina/turma cadastrados para este professor.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b/>
              </w:rPr>
              <w:t>Turma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</w:rPr>
              <w:t>Aulas semanais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Dia(s)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/>
              </w:rPr>
              <w:t>Hor?rio(s)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/>
              </w:rPr>
              <w:t>Componente curricular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- 08h40 - 1ª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07h50 - 09h50 - 2ª e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1º ANO 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10h40 - 12h20 - 5ª e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2º ANO 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ARTES E MÍDIAS DIGITAIS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 - 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10h40 - 5ª aula 09h50 - 4ª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08h40 - 10h40 - 3ª e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Terça - 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 - 1ª aula 16h40 - 5ª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7º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13h - 14h40 - 1ª e 2ª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11h30 - 6ª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14h40 - 3ª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8º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15h50 - 4ª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Quarta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Segunda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09h50 - 4ª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C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10h40 - 5ª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Arte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9º ANO D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07h - 1ª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ARTE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t>Projeto de Vida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>
              <w:t>6º ANO A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Quinta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t>08h40 - 3ª aula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>
              <w:t>PROJETO DE VIDA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