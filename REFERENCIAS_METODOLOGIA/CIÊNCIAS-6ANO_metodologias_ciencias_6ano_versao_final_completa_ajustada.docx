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Metodologias — Ciências — 6º ano</w:t>
      </w:r>
    </w:p>
    <w:p>
      <w:pPr>
        <w:jc w:val="center"/>
      </w:pPr>
      <w:r>
        <w:rPr>
          <w:i/>
          <w:sz w:val="24"/>
        </w:rPr>
        <w:t>Versão final completa</w:t>
      </w:r>
    </w:p>
    <w:p>
      <w:pPr>
        <w:pStyle w:val="Heading1"/>
      </w:pPr>
      <w:r>
        <w:t>AULA 1 — Camadas da Terra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observação da imagem do planeta Terra, incentivando os alunos a identificar diferentes ambientes onde há presença de seres vivos. A turma é convidada a refletir sobre as características desses ambientes e levantar hipóteses sobre onde a vida pode existir. Utiliza-se a estratégia Virem e conversem, promovendo a troca de ideias entre os estudantes.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Com base nas contribuições dos alunos, apresenta-se o conceito de biosfera, explicando que ela corresponde ao conjunto de todas as regiões da Terra onde há vida. Na sequência, é introduzida a composição da biosfera, destacando que ela é formada por três partes principais: litosfera, hidrosfera e atmosfera, com exemplos concretos de cada uma dessas porções. A explicação avança com a litosfera, caracterizada como a parte sólida do planeta, composta por rochas, minerais e solo, também conhecida como crosta terrestre. Em seguida, aborda-se a hidrosfera como o conjunto de toda a água existente no planeta, incluindo rios, lagos, oceanos e vapor de água, destacando sua importância para a manutenção da vida. Por fim, apresenta-se a atmosfera como a camada gasosa que envolve a Terra, ressaltando a presença de gases essenciais à sobrevivência dos seres vivos e retomando suas principais camadas.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em que os alunos identificam corretamente o conceito de biosfera, reconhecendo-a como o conjunto das regiões habitadas por seres vivos. A pergunta pode ser lida em voz alta por um estudante, enquanto a turma indica a resposta correta levantando a mão.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analisam a interação entre litosfera, hidrosfera e atmosfera, relacionando cada uma dessas partes com exemplos de seres vivos que nelas habitam. Utiliza-se a técnica Todo mundo escreve, garantindo o registro individual das respostas antes da socialização.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finalizar, retoma-se o conteúdo da aula, solicitando que os alunos expliquem, com suas palavras, o que é biosfera e quais são as características das camadas estudadas. Utiliza-se a técnica Com suas palavras para verificar a compreensão final da turma.</w:t>
      </w:r>
    </w:p>
    <w:p>
      <w:r>
        <w:br w:type="page"/>
      </w:r>
    </w:p>
    <w:p>
      <w:pPr>
        <w:pStyle w:val="Heading1"/>
      </w:pPr>
      <w:r>
        <w:t>AULA 2 — Atmosfera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Relembre: </w:t>
      </w:r>
      <w:r>
        <w:t>A aula tem início com a retomada das porções da Terra estudadas anteriormente, questionando os alunos sobre qual porção é formada por gases e por que ela é essencial para a sobrevivência dos seres vivos. Utiliza-se a estratégia Virem e conversem, favorecendo a troca de hipóteses em duplas ou pequenos grupos.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respostas dos alunos, apresenta-se o significado da palavra atmosfera, explicando sua origem e relacionando-a à ideia de esfera de gases que envolve o planeta Terra. Na sequência, são apresentadas as cinco camadas da atmosfera: troposfera, estratosfera, mesosfera, termosfera e exosfera, destacando que essa divisão é utilizada para fins de estudo. A explicação inicia pela troposfera, camada mais próxima da superfície terrestre, onde se encontram diferentes gases, vapor de água e onde ocorre a maior parte dos fenômenos meteorológicos. Em seguida, analisa-se a composição do ar seco na troposfera por meio do gráfico, destacando a proporção de nitrogênio, oxigênio e outros gases, e chamando atenção para o fato de que o nitrogênio é o gás mais abundante.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o gás mais abundante do ar. Um estudante pode ler a pergunta em voz alta e a turma indica a alternativa correta levantando a mão, permitindo ao professor identificar rapidamente possíveis dúvidas.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Retoma-se a troposfera, relacionando a presença de vapor de água à formação de nuvens e aos fenômenos meteorológicos, como chuva, vento, granizo e raios. A aula prossegue com a explicação sobre altitude, pressão atmosférica e ar rarefeito, mostrando que, quanto maior a altitude, menor a pressão atmosférica e menor a disponibilidade de oxigênio.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analisam o esquema sobre altitude e pressão atmosférica, identificando a cidade de maior altitude, a de maior pressão, a de menor pressão e aquela em que o ar é mais rarefeito. Utiliza-se a técnica Todo mundo escreve, com registro individual e posterior correção coletiva.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Na sequência, apresentam-se as demais camadas da atmosfera: estratosfera, com destaque para a camada de ozônio; mesosfera, relacionada à queima de meteoroides; termosfera, onde orbitam a Estação Espacial Internacional e satélites; e exosfera, camada mais externa da atmosfera.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concluir, os alunos retomam, com suas palavras, os nomes das camadas da atmosfera e a importância da troposfera para a vida, especialmente por conter o ar que respiramos e por concentrar os fenômenos meteorológicos. Utiliza-se a técnica Com suas palavras.</w:t>
      </w:r>
    </w:p>
    <w:p>
      <w:r>
        <w:br w:type="page"/>
      </w:r>
    </w:p>
    <w:p>
      <w:pPr>
        <w:pStyle w:val="Heading1"/>
      </w:pPr>
      <w:r>
        <w:t>AULA 3 — Hidrosfera: distribuição da água no planeta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uma reflexão sobre a importância da água para os seres vivos, a partir da pergunta sobre o que aconteceria caso acabasse a água disponível para consumo. Utiliza-se a técnica Virem e conversem, possibilitando que os alunos levantem hipóteses e compartilhem conhecimentos prévios.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Com base nas falas dos alunos, retoma-se o conceito de hidrosfera e explica-se que a água é o principal componente do corpo dos seres vivos, sendo indispensável para a manutenção da vida. Na sequência, apresentam-se os estados físicos da água no ambiente, destacando sua presença nos estados líquido, sólido e gasoso, com exemplos como oceanos, rios, lagos, geleiras, granizo, nuvens e vapor de água. A explicação avança para a distribuição da água no planeta, analisando os gráficos e destacando que a maior parte da água disponível é salgada, enquanto apenas uma pequena parcela é doce e, em grande parte, de difícil acesso. Em seguida, diferencia-se água salgada e água doce, identificando mares e oceanos como principais reservatórios de água salgada e rios, lagos e aquíferos como exemplos de água doce. Apresenta-se o conceito de aquífero, explicando que são reservatórios subterrâneos abastecidos pela chuva e importantes para a alimentação de rios e para a disponibilidade de água doce.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em que os alunos identificam onde é possível encontrar água doce. A pergunta pode ser lida em voz alta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Na continuidade, aborda-se a água potável, explicando que ela passa por tratamento antes de chegar às casas e que sua disponibilidade depende de fatores como a quantidade de chuvas e a estrutura de abastecimento. Discute-se o acesso desigual à água potável e ao saneamento, relacionando o tema ao ODS 6, que trata da garantia de água potável e saneamento para todos.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respondem a questões sobre os desafios para garantir o acesso universal à água potável e sobre ações que podem reduzir a poluição e melhorar a qualidade dos recursos hídricos. Utiliza-se a técnica Todo mundo escreve, com registro das respostas e posterior socialização.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finalizar, os alunos explicam, com suas palavras, o que é hidrosfera e por que é importante economizar água potável, retomando a ideia de que a maior parte da água do planeta não está disponível para consumo humano. Utiliza-se a técnica Com suas palavras.</w:t>
      </w:r>
    </w:p>
    <w:p>
      <w:r>
        <w:br w:type="page"/>
      </w:r>
    </w:p>
    <w:p>
      <w:pPr>
        <w:pStyle w:val="Heading1"/>
      </w:pPr>
      <w:r>
        <w:t>AULA 4 — Estados de organização da matéria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análise de uma situação cotidiana: uma poça de água formada após a chuva que desaparece no dia seguinte. Os alunos levantam hipóteses sobre o que aconteceu com a água. Utiliza-se a técnica Virem e conversem, favorecendo a discussão inicial em duplas ou pequenos grupos.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hipóteses apresentadas, introduz-se o conceito de matéria, explicando que matéria é tudo aquilo que tem massa e ocupa lugar no espaço. Em seguida, apresentam-se propriedades gerais da matéria, com destaque para massa e volume, diferenciando massa de peso e mostrando formas de medir a quantidade de matéria e o espaço ocupado por um corpo. A explicação continua com outras propriedades gerais da matéria, como elasticidade, impenetrabilidade, compressibilidade e divisibilidade, utilizando exemplos do cotidiano para tornar os conceitos mais concretos. Retoma-se a água como exemplo de matéria presente em três estados físicos: sólido, líquido e gasoso, aproximando o conteúdo das experiências diárias dos alunos. Apresentam-se os três principais estados físicos da matéria: sólido, líquido e gasoso, relacionando cada um deles à forma e ao volume que apresentam.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a definição de matéria. Um estudante pode ler a pergunta em voz alta e os demais indicam a alternativa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Na sequência, introduzem-se as propriedades específicas da matéria, com ênfase na densidade, relacionando essa propriedade às noções de massa e volume já estudadas. A aula avança com a comparação entre os estados sólido, líquido e gasoso, mostrando que sólidos têm forma e volume definidos, líquidos têm volume definido e forma variável, e gases não têm forma nem volume definidos. Apresentam-se as mudanças de estado físico da matéria, destacando o papel da temperatura e os nomes das transformações, como fusão, solidificação, vaporização, condensação e sublimação.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analisam a situação de um cubo de gelo deixado em temperatura ambiente, levantando hipóteses sobre o que acontecerá e explicando as mudanças observadas. Utiliza-se a técnica Todo mundo escreve, com registro individual e socialização das respostas.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concluir, os alunos retomam, com suas palavras, os estados físicos da matéria e apresentam exemplos do cotidiano de mudanças de estado físico, nomeando essas transformações. Utiliza-se a técnica Com suas palavras.</w:t>
      </w:r>
    </w:p>
    <w:p>
      <w:r>
        <w:br w:type="page"/>
      </w:r>
    </w:p>
    <w:p>
      <w:pPr>
        <w:pStyle w:val="Heading1"/>
      </w:pPr>
      <w:r>
        <w:t>AULA 5 — Ciclo da água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observação da imagem do planeta Terra e com a pergunta sobre a origem da água do nosso planeta. Os alunos são incentivados a levantar hipóteses e compartilhar ideias. Utiliza-se a técnica Virem e conversem.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hipóteses levantadas, apresentam-se, de forma breve, duas explicações científicas sobre a origem da água na Terra: a chegada por meio de corpos celestes e a presença da água desde a formação do planeta. Na sequência, introduz-se o ciclo da água, explicando que a água da hidrosfera está continuamente mudando de estado físico e circulando entre atmosfera, solo, águas subterrâneas e seres vivos. Destaca-se o papel do Sol no ciclo hidrológico, mostrando que a energia solar aquece a superfície terrestre e provoca a evaporação da água, a fusão do gelo e a transpiração dos seres vivos. Analisa-se o esquema do ciclo hidrológico, chamando a atenção para as mudanças de estado físico da água provocadas pelas variações de temperatura.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o que se forma quando a água evaporada sobe para a atmosfera. A pergunta pode ser lida em voz alta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explicação prossegue com a evaporação e a condensação, relacionando o vapor de água à formação de nuvens e neblina. Em seguida, apresenta-se a evapotranspiração, diferenciando-a da evaporação e destacando a participação das plantas, dos animais e do solo na liberação de vapor de água para a atmosfera. Aborda-se o fenômeno dos rios voadores, explicando como a evapotranspiração da vegetação amazônica contribui para a formação de nuvens e para a distribuição das chuvas em outras regiões do Brasil.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analisam um trecho sobre a evapotranspiração em áreas preservadas e desmatadas, respondendo por que o desmatamento pode influenciar a quantidade de chuvas em uma região. Utiliza-se a técnica Todo mundo escreve, com registro das respostas e discussão coletiva.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Na sequência, são apresentados os processos de formação das chuvas, infiltração da água no solo, formação de lençóis freáticos e a importância da vegetação para a absorção da água e prevenção de enchentes.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finalizar, os alunos explicam, com suas palavras, quais mudanças de estado físico ocorrem no ciclo hidrológico e qual é a importância da vegetação para esse ciclo. Utiliza-se a técnica Com suas palavras.</w:t>
      </w:r>
    </w:p>
    <w:p>
      <w:r>
        <w:br w:type="page"/>
      </w:r>
    </w:p>
    <w:p>
      <w:pPr>
        <w:pStyle w:val="Heading1"/>
      </w:pPr>
      <w:r>
        <w:t>AULA 6 — Poluição da água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discussão sobre o direito à água limpa e com a elaboração de uma lista de situações do dia a dia em que a água limpa é essencial. Utiliza-se a técnica Virem e conversem, permitindo que os alunos relacionem o tema à própria realidade.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respostas dos alunos, retoma-se a ideia de que a água doce é um recurso limitado, explicando que nem toda água do planeta está disponível para consumo e que grande parte da água doce está concentrada nas geleiras. Na sequência, discute-se a qualidade da água, destacando que atividades humanas industriais, agrícolas e domésticas podem alterar essa qualidade e comprometer o uso da água. Apresenta-se o rio Tietê como exemplo de rio importante do estado de São Paulo que sofre impactos relacionados à poluição, permitindo estabelecer relação entre o conteúdo e o contexto regional.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o motivo de a maior parte da água doce do planeta ser de difícil acesso. A pergunta pode ser lida por um estudante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Em seguida, explica-se o conceito de água contaminada, destacando a presença de organismos causadores de doenças ou materiais tóxicos e ressaltando a importância do armazenamento e da distribuição adequados. A aula avança com as principais formas de contaminação da água: industrial, agrícola e doméstica. São apresentados exemplos como resíduos tóxicos, defensivos agrícolas, fertilizantes, esgoto não tratado, lixo e chorume. Na continuidade, apresentam-se as Estações de Tratamento de Esgoto e de Água, explicando sua função na redução da contaminação e na produção de água potável. Também são abordadas a reciclagem e a coleta de resíduos sólidos como ações que contribuem para diminuir a poluição dos corpos d’água e preservar os recursos naturais.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elaboram uma campanha de conservação da água, registrando motivos para preservá-la, ações individuais que podem ser realizadas em casa ou na escola e um esquema ou desenho para comunicar a mensagem. Utiliza-se a técnica Todo mundo escreve, valorizando a criatividade e o registro das ideias.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concluir, os alunos respondem, com suas palavras, quais são as principais fontes de contaminação das águas e quais impactos essa poluição pode causar ao meio ambiente e às pessoas. Utiliza-se a técnica Com suas palavras.</w:t>
      </w:r>
    </w:p>
    <w:p>
      <w:r>
        <w:br w:type="page"/>
      </w:r>
    </w:p>
    <w:p>
      <w:pPr>
        <w:pStyle w:val="Heading1"/>
      </w:pPr>
      <w:r>
        <w:t>AULA 7 — Biosfera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Relembre: </w:t>
      </w:r>
      <w:r>
        <w:t>A aula tem início com a retomada das porções do planeta Terra: atmosfera, hidrosfera, litosfera e biosfera. Os alunos são convidados a explicar o que forma cada uma dessas camadas, utilizando a técnica Com suas palavras para ativar conhecimentos anteriores.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 retomada, apresenta-se a ideia de que o ser humano, assim como todos os demais seres vivos, integra a biosfera e deve agir de forma responsável para não comprometer o equilíbrio ambiental. Na sequência, introduzem-se os conceitos de componentes bióticos e abióticos, explicando que os seres vivos são componentes bióticos, enquanto elementos como água, ar, solo e luz solar são componentes abióticos. Apresenta-se o conceito de ecossistema como o conjunto dos componentes bióticos e abióticos e das interações que ocorrem entre eles, exemplificando com diferentes ambientes. Em seguida, aborda-se a ecologia como a área da ciência que estuda as relações entre os seres vivos e entre eles e os elementos não vivos do ambiente.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a definição de biosfera. A pergunta pode ser lida em voz alta por um estudante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aula prossegue com a discussão sobre recursos disponíveis no ambiente, como água, alimento, espaço e luz, destacando que a escassez ou o excesso desses recursos pode afetar a sobrevivência dos seres vivos. Na sequência, explica-se que os organismos vivos também modificam o ambiente, destacando exemplos como a ação das plantas e as interferências humanas, incluindo poluição e desmatamento.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leem um texto sobre o uso de defensivos agrícolas e seus impactos nas abelhas, identificando componentes bióticos e abióticos, a situação que causa impacto no ecossistema e suas consequências. Utiliza-se a técnica Todo mundo escreve, com registro e posterior socialização.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Apresenta-se a importância dos povos indígenas e das comunidades tradicionais na manutenção do equilíbrio ecológico, destacando o respeito à natureza e o uso sustentável das espécies.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finalizar, os alunos explicam, com suas palavras, o que é biosfera e citam impactos que interferem diretamente nos ecossistemas que a compõem, como desmatamento, poluição e uso inadequado de defensivos agrícolas. Utiliza-se a técnica Com suas palavras.</w:t>
      </w:r>
    </w:p>
    <w:p>
      <w:r>
        <w:br w:type="page"/>
      </w:r>
    </w:p>
    <w:p>
      <w:pPr>
        <w:pStyle w:val="Heading1"/>
      </w:pPr>
      <w:r>
        <w:t>AULA 8 — Produção de charge: o planeta Terra, a nossa casa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Relembre: </w:t>
      </w:r>
      <w:r>
        <w:t>A aula tem início com a retomada do que foi estudado nas aulas anteriores, por meio da pergunta sobre o que podemos aprender com as práticas de conservação ambiental de comunidades indígenas e locais. Utiliza-se a técnica Com suas palavras, incentivando os alunos a expressarem suas ideias de forma autônoma.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Apresenta-se o gênero charge, explicando que se trata de um texto geralmente voltado ao humor, à sátira ou à crítica, composto por imagens e, muitas vezes, pequenos textos, com o objetivo de expressar uma opinião e estimular a reflexão.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Em seguida, explica-se a proposta central da aula: elaborar uma charge sobre os temas estudados envolvendo o planeta Terra, como atmosfera, hidrosfera, poluição das águas, saúde humana e biosfera. Utiliza-se a técnica Todo mundo escreve para organizar ideias, planejar a produção e registrar a proposta.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Retoma-se, de forma breve, o conteúdo sobre atmosfera, destacando sua composição, sua importância para os seres vivos, a presença da troposfera e problemas como a poluição do ar causada por indústrias, combustíveis fósseis e queimadas. Na sequência, retoma-se a hidrosfera, lembrando que ela corresponde ao conjunto das regiões com água no planeta, que a água aparece em diferentes estados físicos e que o acesso à água potável é desigual. Também se retoma a poluição da água, destacando exemplos como descarte indevido de resíduos, despejo de esgoto e rejeitos de mineração. Em seguida, retoma-se a biosfera, destacando que ela reúne as regiões onde há vida e que envolve fatores bióticos e abióticos, além de reforçar a importância dos povos indígenas e das comunidades tradicionais na preservação da biodiversidade. São apresentados exemplos de degradação ambiental, como queimadas, derramamento de petróleo e risco de extinção de espécies, para ampliar as possibilidades de temas da charge.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planejam a charge definindo tema, mensagem principal, personagens, cenário, diálogos e balões de fala. O professor orienta o uso de frases curtas, imagens expressivas e organização em uma ou duas cenas, acompanhando os grupos durante a produção.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concluir, os alunos respondem, com suas palavras, quais podem ser as consequências da exploração dos recursos naturais sem preocupação ambiental e qual é a importância de ensinar as pessoas sobre preservação ambiental. Utiliza-se a técnica Com suas palavras.</w:t>
      </w:r>
    </w:p>
    <w:p>
      <w:r>
        <w:br w:type="page"/>
      </w:r>
    </w:p>
    <w:p>
      <w:pPr>
        <w:pStyle w:val="Heading1"/>
      </w:pPr>
      <w:r>
        <w:t>AULA 9 — Litosfera: tipos de rochas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observação da imagem da superfície terrestre e com a proposta de listar atividades humanas que podem causar impacto ao solo. Utiliza-se a técnica Virem e conversem, permitindo que os alunos discutam exemplos como construção de cidades, agricultura, estradas e extração de materiais.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respostas dos alunos, apresenta-se a estrutura do planeta Terra, destacando suas três camadas principais: crosta terrestre, manto e núcleo. Explica-se que a crosta, juntamente com parte do manto superior, compõe a litosfera. Na sequência, caracteriza-se a crosta terrestre como a camada mais externa e menos espessa do planeta, diferenciando crosta oceânica e crosta continental. Em seguida, explica-se que a crosta é formada por rochas no estado sólido e que as rochas são constituídas por minerais, podendo estar aparentes ou cobertas pelo solo, vegetação ou oceanos.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as três camadas principais da Terra. A pergunta pode ser lida em voz alta por um estudante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aula avança com a classificação das rochas de acordo com sua origem: sedimentares, magmáticas ou ígneas e metamórficas. Apresentam-se as rochas sedimentares, explicando que se formam pelo acúmulo e compactação de sedimentos, podendo conter fósseis e combustíveis fósseis, como o petróleo e o carvão. Na sequência, explicam-se as rochas magmáticas ou ígneas, formadas pelo resfriamento e solidificação do magma ou da lava, diferenciando rochas vulcânicas e plutônicas e apresentando exemplos de uso cotidiano. Depois, apresentam-se as rochas metamórficas, formadas pela transformação de outras rochas submetidas a altas pressões e temperaturas, com exemplos como ardósia, mármore e gnaisse.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observam imagens de objetos feitos de rochas, como piso de granito, estátua de mármore, objeto de argila e carvão, e preenchem uma tabela indicando o tipo de rocha que originou cada objeto, outros exemplos e usos no cotidiano. Utiliza-se a técnica Todo mundo escreve, com registro individual ou em grupos.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Retoma-se a importância histórica do domínio de rochas e minerais pelos seres humanos, destacando a fabricação de ferramentas, artefatos e objetos utilizados em diferentes civilizações.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finalizar, os alunos respondem, com suas palavras, quais são as camadas que compõem o planeta Terra e como as rochas podem ser classificadas de acordo com sua origem. Utiliza-se a técnica Com suas palavras.</w:t>
      </w:r>
    </w:p>
    <w:p>
      <w:r>
        <w:br w:type="page"/>
      </w:r>
    </w:p>
    <w:p>
      <w:pPr>
        <w:pStyle w:val="Heading1"/>
      </w:pPr>
      <w:r>
        <w:t>AULA 10 — Formação do solo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Para começar: </w:t>
      </w:r>
      <w:r>
        <w:t>A aula tem início com a observação de uma imagem de região urbanizada e com a pergunta sobre onde podemos encontrar o solo nesse tipo de ambiente. Utiliza-se a técnica Virem e conversem, incentivando os alunos a levantar hipóteses sobre a presença do solo abaixo do asfalto e das construções.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A partir das respostas dos alunos, apresenta-se a importância do solo para os seres vivos, destacando que ele oferece abrigo, permite o desenvolvimento das florestas e fornece recursos para a construção de casas e a produção de alimentos. Na sequência, introduz-se o processo de formação do solo, explicando que ele começa com o desgaste e a fragmentação das rochas por fatores abióticos e bióticos, processo chamado de intemperismo. Apresenta-se o conceito de rocha-mãe ou rocha matriz, explicando que ela dá origem ao solo e que o intemperismo transforma a rocha em partículas menores, formando a parte mineral do solo ao longo de centenas ou milhares de anos.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Pause e responda: </w:t>
      </w:r>
      <w:r>
        <w:t>Propõe-se uma atividade de verificação sobre o nome do processo responsável por desgastar as rochas e contribuir para a formação do solo. A pergunta pode ser lida em voz alta e a turma indica a resposta correta levantando a mão.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Em seguida, explica-se a parte orgânica do solo, formada por materiais provenientes de seres vivos em decomposição, como folhas, galhos, frutos, restos de animais, fezes e urina. A aula prossegue mostrando como os seres vivos modificam o solo: microrganismos atuam na decomposição da matéria orgânica, enquanto animais como minhocas cavam túneis que favorecem a entrada de água e ar. Na sequência, apresenta-se a composição geral do solo, formada principalmente por areia, argila e matéria orgânica, podendo também conter minerais como o calcário. Destaca-se que a proporção desses componentes determina características como cor e textura. Apresentam-se os principais tipos de solo: argiloso, que retém muita água; humoso, rico em matéria orgânica e fértil; arenoso, com grande quantidade de areia e baixa retenção de água; e calcário, com presença de cálcio e baixa quantidade de matéria orgânica.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Na prática: </w:t>
      </w:r>
      <w:r>
        <w:t>Os alunos completam um quadro comparativo com os tipos de solo a partir de suas características e locais de ocorrência. Utiliza-se a técnica Todo mundo escreve, garantindo o registro das respostas antes da correção coletiva.</w:t>
      </w:r>
    </w:p>
    <w:p>
      <w:pPr>
        <w:spacing w:after="80" w:line="259" w:lineRule="auto"/>
      </w:pPr>
      <w:r>
        <w:rPr>
          <w:b/>
        </w:rPr>
        <w:t xml:space="preserve">Foco no conteúdo: </w:t>
      </w:r>
      <w:r>
        <w:t>Por fim, apresentam-se os perfis do solo, explicando que o solo é formado por camadas ou horizontes, reconhecidas por características físicas, químicas e biológicas.</w:t>
      </w:r>
    </w:p>
    <w:p>
      <w:pPr>
        <w:spacing w:after="80" w:line="259" w:lineRule="auto"/>
      </w:pPr>
      <w:r>
        <w:rPr>
          <w:rFonts w:ascii="Arial" w:hAnsi="Arial"/>
          <w:b/>
        </w:rPr>
        <w:t xml:space="preserve">Encerramento: </w:t>
      </w:r>
      <w:r>
        <w:t>Para concluir, os alunos explicam, com suas palavras, o processo de formação do solo, destacando o papel do intemperismo e dos agentes bióticos e abióticos, além de descreverem as principais características dos solos arenoso, argiloso, humoso e calcário. Utiliza-se a técnica Com suas palavras.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Metodologias — Ciências — 6º 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